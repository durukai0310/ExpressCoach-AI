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成员A · 第3周详细操作手册</w:t>
      </w:r>
    </w:p>
    <w:p>
      <w:pPr>
        <w:spacing w:after="40"/>
        <w:jc w:val="center"/>
      </w:pPr>
      <w:r>
        <w:rPr>
          <w:color w:val="646464"/>
          <w:sz w:val="24"/>
        </w:rPr>
        <w:t>W3: 6月15日-21日 | 多Agent对话沙盒 + 社交计算引擎深化</w:t>
      </w:r>
    </w:p>
    <w:p>
      <w:pPr>
        <w:spacing w:after="200"/>
        <w:jc w:val="center"/>
      </w:pPr>
      <w:r>
        <w:rPr>
          <w:color w:val="646464"/>
          <w:sz w:val="22"/>
        </w:rPr>
        <w:t>核心开发者 (50%) | 周一至周五 20:00-22:00 + 周末全天 | 预计投入约24h</w:t>
      </w:r>
    </w:p>
    <w:p>
      <w:pPr>
        <w:pStyle w:val="Heading1"/>
      </w:pPr>
      <w:r>
        <w:t>W3 核心命题（来自答辩评委追问）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追问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W3 要交出的答案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"训练数据从哪里来？"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自建50+场景种子库 &gt; LLM增强到100+ &gt; 人工标注关系维度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"技术上亮点在哪？核心关键技术？"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社交计算推理链（意图&gt;关系&gt;策略&gt;生成）+ 双Agent上下文共享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"多Agent协作，角色切换和上下文记忆？"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共享上下文窗口 + 教练旁听机制 + 10轮对话硬上限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"社交关系处理转化计算推理难？"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规则锚点+LLM精调混合 &gt; 四维度计算 &gt; 策略矩阵映射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"表达效果好坏如何量化？"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LLM-as-Judge自动评分（5维度x5分制）+ 人工交叉验证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"社交困境AI能给出好方案吗？"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20+极端困境全流程测试 + 竞品对比（GPT-4o/Claude）</w:t>
            </w:r>
          </w:p>
        </w:tc>
      </w:tr>
    </w:tbl>
    <w:p/>
    <w:p>
      <w:pPr>
        <w:pStyle w:val="Heading1"/>
      </w:pPr>
      <w:r>
        <w:t>Day 15  周一 6/15 | 多Agent沙盒基础架构</w:t>
      </w:r>
    </w:p>
    <w:p>
      <w:r>
        <w:rPr>
          <w:color w:val="787878"/>
          <w:sz w:val="20"/>
        </w:rPr>
        <w:t>20:00-22:00 (2h) | 今晚只做架构设计和基础通信，不写复杂逻辑</w:t>
      </w:r>
    </w:p>
    <w:p>
      <w:pPr>
        <w:pStyle w:val="Heading2"/>
      </w:pPr>
      <w:r>
        <w:t>步骤1: 创建沙盒模块目录 + 架构实现 (20:00-21:00)</w:t>
      </w:r>
    </w:p>
    <w:p>
      <w:r>
        <w:rPr>
          <w:b/>
        </w:rPr>
        <w:t xml:space="preserve">操作: </w:t>
      </w:r>
      <w:r>
        <w:t>打开 VS Code &gt; File &gt; Open Folder &gt; 选择 expresscoach 项目文件夹</w:t>
      </w:r>
    </w:p>
    <w:p>
      <w:pPr>
        <w:pStyle w:val="ListBullet"/>
      </w:pPr>
      <w:r>
        <w:t>Ctrl+` 打开终端</w:t>
      </w:r>
    </w:p>
    <w:p>
      <w:pPr>
        <w:pStyle w:val="ListBullet"/>
      </w:pPr>
      <w:r>
        <w:t>在左侧 EXPLORER 中右键 src &gt; New Folder &gt; 输入 sandbox</w:t>
      </w:r>
    </w:p>
    <w:p>
      <w:pPr>
        <w:pStyle w:val="ListBullet"/>
      </w:pPr>
      <w:r>
        <w:t>右键 src/sandbox &gt; New File &gt; 创建 coach.js (教练Agent)</w:t>
      </w:r>
    </w:p>
    <w:p>
      <w:pPr>
        <w:pStyle w:val="ListBullet"/>
      </w:pPr>
      <w:r>
        <w:t>右键 src/sandbox &gt; New File &gt; 创建 simulator.js (模拟对方Agent)</w:t>
      </w:r>
    </w:p>
    <w:p>
      <w:pPr>
        <w:pStyle w:val="ListBullet"/>
      </w:pPr>
      <w:r>
        <w:t>右键 src/sandbox &gt; New File &gt; 创建 sandbox.js (沙盒主控)</w:t>
      </w:r>
    </w:p>
    <w:p>
      <w:r>
        <w:rPr>
          <w:b/>
        </w:rPr>
        <w:t>在 Trae 中按 Ctrl+I &gt; 输入以下提示词: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"读取我的 notes/w3-sandbox-architecture-design.md，帮我实现双Agent沙盒基础架构。</w:t>
        <w:br/>
        <w:br/>
        <w:t>1. Coach Agent (教练): 在旁监听对话，只在关键时刻介入</w:t>
        <w:br/>
        <w:t xml:space="preserve">   - 用户明确求助时（检测关键词: 帮帮我/怎么说/救命）</w:t>
        <w:br/>
        <w:t xml:space="preserve">   - 检测到语气问题（过软/过硬）</w:t>
        <w:br/>
        <w:t xml:space="preserve">   - 对话进入僵局（5轮无实质进展）</w:t>
        <w:br/>
        <w:t xml:space="preserve">   - 正常对话时静默旁观</w:t>
        <w:br/>
        <w:br/>
        <w:t>2. Simulator Agent (模拟对方): 扮演对话中的对方</w:t>
        <w:br/>
        <w:t xml:space="preserve">   - 支持三种性格: friendly(友善) / hostile(刁难) / avoidant(回避)</w:t>
        <w:br/>
        <w:t xml:space="preserve">   - 根据性格参数生成不同的回复风格</w:t>
        <w:br/>
        <w:br/>
        <w:t>3. 共享上下文数组 sharedContext</w:t>
        <w:br/>
        <w:t xml:space="preserve">   - 每轮追加 {role, content, timestamp}</w:t>
        <w:br/>
        <w:t xml:space="preserve">   - 10轮硬上限，超过自动压缩前5轮为摘要</w:t>
        <w:br/>
        <w:br/>
        <w:t>4. 使用 Node.js + DeepSeek API，复用 callDeepSeek()</w:t>
        <w:br/>
        <w:t xml:space="preserve">   导出: module.exports = { startSandbox, CoachAgent, SimulatorAgent }"</w:t>
      </w:r>
    </w:p>
    <w:p>
      <w:r>
        <w:rPr>
          <w:b/>
          <w:color w:val="B40000"/>
        </w:rPr>
        <w:t>特别注意事项:</w:t>
      </w:r>
    </w:p>
    <w:p>
      <w:pPr>
        <w:pStyle w:val="ListBullet"/>
      </w:pPr>
      <w:r>
        <w:t>coach.js 的 System Prompt 硬编码在代码中（如果 soul/coach.md 不存在）</w:t>
      </w:r>
    </w:p>
    <w:p>
      <w:pPr>
        <w:pStyle w:val="ListBullet"/>
      </w:pPr>
      <w:r>
        <w:t>simulator.js 同样处理</w:t>
      </w:r>
    </w:p>
    <w:p>
      <w:pPr>
        <w:pStyle w:val="ListBullet"/>
      </w:pPr>
      <w:r>
        <w:t>所有文件使用 CommonJS 规范 (require/module.exports)</w:t>
      </w:r>
    </w:p>
    <w:p>
      <w:pPr>
        <w:pStyle w:val="Heading2"/>
      </w:pPr>
      <w:r>
        <w:t>步骤2: 验证双Agent通信 (21:00-22:00)</w:t>
      </w:r>
    </w:p>
    <w:p>
      <w:r>
        <w:rPr>
          <w:b/>
        </w:rPr>
        <w:t>在 VS Code 终端 (Ctrl+`) 依次执行: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测试1: 基础通信</w:t>
        <w:br/>
        <w:t>node src/sandbox/sandbox.js "我想拒绝朋友借钱" friendly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测试2: 不同性格</w:t>
        <w:br/>
        <w:t>node src/sandbox/sandbox.js "我想催同事交报告" hostile</w:t>
      </w:r>
    </w:p>
    <w:p>
      <w:r>
        <w:rPr>
          <w:b/>
        </w:rPr>
        <w:t>确认 Terminal 输出:</w:t>
      </w:r>
    </w:p>
    <w:p>
      <w:pPr>
        <w:ind w:left="567"/>
      </w:pPr>
      <w:r>
        <w:t>☐  Coach 和 Simulator 初始化成功</w:t>
      </w:r>
    </w:p>
    <w:p>
      <w:pPr>
        <w:ind w:left="567"/>
      </w:pPr>
      <w:r>
        <w:t>☐  第一轮 Simulator 自动生成回复</w:t>
      </w:r>
    </w:p>
    <w:p>
      <w:pPr>
        <w:ind w:left="567"/>
      </w:pPr>
      <w:r>
        <w:t>☐  上下文数组正确追加每轮对话</w:t>
      </w:r>
    </w:p>
    <w:p>
      <w:pPr>
        <w:ind w:left="567"/>
      </w:pPr>
      <w:r>
        <w:t>☐  用户输入后 Simulator 正常回应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add . &amp;&amp; git commit -m "feat: 双Agent沙盒基础架构(Coach+Simulator+共享上下文)"</w:t>
      </w:r>
    </w:p>
    <w:p>
      <w:r>
        <w:rPr>
          <w:b/>
          <w:color w:val="008000"/>
        </w:rPr>
        <w:t>Day 15 完成标志: 双Agent能互相通信，共享上下文数组正常追加</w:t>
      </w:r>
    </w:p>
    <w:p>
      <w:pPr>
        <w:pStyle w:val="Heading1"/>
      </w:pPr>
      <w:r>
        <w:t>Day 16  周二 6/16 | 教练介入时机 + 上下文管理</w:t>
      </w:r>
    </w:p>
    <w:p>
      <w:r>
        <w:rPr>
          <w:color w:val="787878"/>
          <w:sz w:val="20"/>
        </w:rPr>
        <w:t>20:00-22:00 (2h) | 今晚实现教练的"何时说话"逻辑</w:t>
      </w:r>
    </w:p>
    <w:p>
      <w:pPr>
        <w:pStyle w:val="Heading2"/>
      </w:pPr>
      <w:r>
        <w:t>步骤1: 实现教练介入规则 (20:00-21:00)</w:t>
      </w:r>
    </w:p>
    <w:p>
      <w:r>
        <w:rPr>
          <w:b/>
        </w:rPr>
        <w:t>打开 src/sandbox/coach.js &gt; 在 Trae 中 Ctrl+I &gt; 输入: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"帮我实现教练Agent的介入规则:</w:t>
        <w:br/>
        <w:br/>
        <w:t>4种触发条件:</w:t>
        <w:br/>
        <w:t>1) 用户明确求助: 检测关键词(帮帮我/怎么说/救命/不知道怎么说) &gt; 立即给具体建议</w:t>
        <w:br/>
        <w:t>2) 语气问题: 用LLM判断最近3轮语气 &gt; 过软提示坚定、过硬提示软化</w:t>
        <w:br/>
        <w:t>3) 对话僵局: 连续5轮重复立场 &gt; Jaccard相似度&gt;0.5触发 &gt; 建议改变策略</w:t>
        <w:br/>
        <w:t>4) 正常对话: 静默旁观</w:t>
        <w:br/>
        <w:br/>
        <w:t>实现要求:</w:t>
        <w:br/>
        <w:t>- 关键词检测先跑（快速），LLM作为二次确认</w:t>
        <w:br/>
        <w:t>- 每轮结束后调用 shouldIntervene(context) &gt; 返回 {should, reason, suggestion}"</w:t>
      </w:r>
    </w:p>
    <w:p>
      <w:pPr>
        <w:pStyle w:val="Heading2"/>
      </w:pPr>
      <w:r>
        <w:t>步骤2: 上下文窗口管理 (21:00-22:00)</w:t>
      </w:r>
    </w:p>
    <w:p>
      <w:r>
        <w:rPr>
          <w:b/>
        </w:rPr>
        <w:t>打开 src/sandbox/sandbox.js &gt; 实现 ContextManager 类:</w:t>
      </w:r>
    </w:p>
    <w:p>
      <w:pPr>
        <w:pStyle w:val="ListBullet"/>
      </w:pPr>
      <w:r>
        <w:t>maxRounds = 10（硬上限）</w:t>
      </w:r>
    </w:p>
    <w:p>
      <w:pPr>
        <w:pStyle w:val="ListBullet"/>
      </w:pPr>
      <w:r>
        <w:t>超过10轮自动触发 compress(): 前5轮 &gt; LLM生成100字摘要，保留后5轮原文</w:t>
      </w:r>
    </w:p>
    <w:p>
      <w:pPr>
        <w:pStyle w:val="ListBullet"/>
      </w:pPr>
      <w:r>
        <w:t>压缩不是在截断——是保留信息但释放空间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测试: 连续15轮对话</w:t>
        <w:br/>
        <w:t>node src/sandbox/sandbox.js "催同事交报告" friendly --rounds 15</w:t>
      </w:r>
    </w:p>
    <w:p>
      <w:pPr>
        <w:ind w:left="567"/>
      </w:pPr>
      <w:r>
        <w:t>☐  连续15轮不崩溃</w:t>
      </w:r>
    </w:p>
    <w:p>
      <w:pPr>
        <w:ind w:left="567"/>
      </w:pPr>
      <w:r>
        <w:t>☐  第11轮触发压缩，日志显示"上下文已压缩"</w:t>
      </w:r>
    </w:p>
    <w:p>
      <w:pPr>
        <w:ind w:left="567"/>
      </w:pPr>
      <w:r>
        <w:t>☐  压缩后对话质量无明显下降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"feat: 教练智能介入规则+上下文窗口管理(10轮+自动压缩)"</w:t>
      </w:r>
    </w:p>
    <w:p>
      <w:r>
        <w:rPr>
          <w:b/>
          <w:color w:val="008000"/>
        </w:rPr>
        <w:t>Day 16 完成标志: 教练在4种情况下正确介入/静默，上下文15轮不崩</w:t>
      </w:r>
    </w:p>
    <w:p>
      <w:pPr>
        <w:pStyle w:val="Heading1"/>
      </w:pPr>
      <w:r>
        <w:t>Day 17  周三 6/17 | 三种练习模式</w:t>
      </w:r>
    </w:p>
    <w:p>
      <w:r>
        <w:rPr>
          <w:color w:val="787878"/>
          <w:sz w:val="20"/>
        </w:rPr>
        <w:t>20:00-22:00 (2h) | 三种模式本质是参数配置，比较简单</w:t>
      </w:r>
    </w:p>
    <w:p>
      <w:pPr>
        <w:pStyle w:val="Heading2"/>
      </w:pPr>
      <w:r>
        <w:t>步骤1: 实现模式切换 (20:00-21:00)</w:t>
      </w:r>
    </w:p>
    <w:p>
      <w:r>
        <w:rPr>
          <w:b/>
        </w:rPr>
        <w:t>打开 src/sandbox/sandbox.js &gt; 在 Trae 中 Ctrl+I &gt; 输入: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"帮我给沙盒添加三种练习模式 mode 参数:</w:t>
        <w:br/>
        <w:br/>
        <w:t>1. free(自由): coach完全静默, simulator正常性格</w:t>
        <w:br/>
        <w:t>2. guided(引导): coach每2轮主动给一次建议, simulator正常</w:t>
        <w:br/>
        <w:t>3. stress(压力): simulator强制hostile性格, coach只在求助时介入</w:t>
        <w:br/>
        <w:br/>
        <w:t>入口: startSandbox(scenario, mode, personality)</w:t>
        <w:br/>
        <w:t>每个模式有独立配置对象 {coachConfig, simulatorConfig}"</w:t>
      </w:r>
    </w:p>
    <w:p>
      <w:pPr>
        <w:pStyle w:val="Heading2"/>
      </w:pPr>
      <w:r>
        <w:t>步骤2: 测试三种模式 (21:00-22:00)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同场景三种模式各跑5轮</w:t>
        <w:br/>
        <w:t>node src/sandbox/sandbox.js "催同事交报告" free --rounds 5</w:t>
        <w:br/>
        <w:t>node src/sandbox/sandbox.js "催同事交报告" guided --rounds 5</w:t>
        <w:br/>
        <w:t>node src/sandbox/sandbox.js "催同事交报告" stress --rounds 5</w:t>
      </w:r>
    </w:p>
    <w:p>
      <w:pPr>
        <w:ind w:left="567"/>
      </w:pPr>
      <w:r>
        <w:t>☐  三种模式Simulator回复风格有明显差异</w:t>
      </w:r>
    </w:p>
    <w:p>
      <w:pPr>
        <w:ind w:left="567"/>
      </w:pPr>
      <w:r>
        <w:t>☐  guided模式coach每2轮出现一次</w:t>
      </w:r>
    </w:p>
    <w:p>
      <w:pPr>
        <w:ind w:left="567"/>
      </w:pPr>
      <w:r>
        <w:t>☐  stress模式simulator使用hostile性格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"feat: 三种练习模式(自由/引导/压力)+模式参数化配置"</w:t>
      </w:r>
    </w:p>
    <w:p>
      <w:r>
        <w:rPr>
          <w:b/>
          <w:color w:val="008000"/>
        </w:rPr>
        <w:t>Day 17 完成标志: 三种模式差异化运行，同一场景输出明显不同</w:t>
      </w:r>
    </w:p>
    <w:p>
      <w:pPr>
        <w:pStyle w:val="Heading1"/>
      </w:pPr>
      <w:r>
        <w:t>Day 18  周四 6/18 | 社交计算推理链深化</w:t>
      </w:r>
    </w:p>
    <w:p>
      <w:r>
        <w:rPr>
          <w:color w:val="787878"/>
          <w:sz w:val="20"/>
        </w:rPr>
        <w:t>20:00-22:00 (2h) | 不写新功能——做技术深度，答辩Q4核心素材</w:t>
      </w:r>
    </w:p>
    <w:p>
      <w:pPr>
        <w:pStyle w:val="Heading2"/>
      </w:pPr>
      <w:r>
        <w:t>步骤1: 创建社交计算推理链文档 (20:00-21:00)</w:t>
      </w:r>
    </w:p>
    <w:p>
      <w:r>
        <w:rPr>
          <w:b/>
        </w:rPr>
        <w:t>VS Code: 右键 notes &gt; New File &gt; w3-social-computing-engine.md</w:t>
      </w:r>
    </w:p>
    <w:p>
      <w:r>
        <w:rPr>
          <w:b/>
        </w:rPr>
        <w:t>文件必须包含:</w:t>
      </w:r>
    </w:p>
    <w:p>
      <w:pPr>
        <w:pStyle w:val="ListBullet"/>
      </w:pPr>
      <w:r>
        <w:t>1. 推理链完整流程: 场景输入 &gt; 意图分类 &gt; 关系计算 &gt; 策略选择 &gt; 风格分配 &gt; 回复生成</w:t>
      </w:r>
    </w:p>
    <w:p>
      <w:pPr>
        <w:pStyle w:val="ListBullet"/>
      </w:pPr>
      <w:r>
        <w:t>2. 关系计算四维公式: 敏感度 = 亲密度权重(0.35) + 权力权重(0.30) + 利益权重(0.25) + 语境权重(0.10)</w:t>
      </w:r>
    </w:p>
    <w:p>
      <w:pPr>
        <w:pStyle w:val="ListBullet"/>
      </w:pPr>
      <w:r>
        <w:t>3. 策略矩阵: 4维度 x 5意图 &gt; 20种推荐策略组合</w:t>
      </w:r>
    </w:p>
    <w:p>
      <w:pPr>
        <w:pStyle w:val="ListBullet"/>
      </w:pPr>
      <w:r>
        <w:t>4. 三个完整案例: 拒绝借钱/催报告/向老板提意见 &gt; 每个走完整推理链</w:t>
      </w:r>
    </w:p>
    <w:p>
      <w:pPr>
        <w:pStyle w:val="Heading2"/>
      </w:pPr>
      <w:r>
        <w:t>步骤2: 完善关系词典的社交计算精度 (21:00-22:00)</w:t>
      </w:r>
    </w:p>
    <w:p>
      <w:r>
        <w:rPr>
          <w:b/>
        </w:rPr>
        <w:t>打开 data/relation-dict.json &gt; 逐条检查32种关系:</w:t>
      </w:r>
    </w:p>
    <w:p>
      <w:pPr>
        <w:ind w:left="567"/>
      </w:pPr>
      <w:r>
        <w:t>☐  每种关系的 intimacy/power/interest 标注是否合理？</w:t>
      </w:r>
    </w:p>
    <w:p>
      <w:pPr>
        <w:ind w:left="567"/>
      </w:pPr>
      <w:r>
        <w:t>☐  添加 sensitivityModifier 字段(子类型微调因子)</w:t>
      </w:r>
    </w:p>
    <w:p>
      <w:pPr>
        <w:ind w:left="567"/>
      </w:pPr>
      <w:r>
        <w:t>☐  添加 cultureRegion 字段(mainland/hongkong_taiwan/overseas_chinese)</w:t>
      </w:r>
    </w:p>
    <w:p>
      <w:pPr>
        <w:ind w:left="567"/>
      </w:pPr>
      <w:r>
        <w:t>☐  检查关键词: 确保没有遗漏常见称呼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"feat: 社交计算推理链文档+关系词典精度增强"</w:t>
      </w:r>
    </w:p>
    <w:p>
      <w:r>
        <w:rPr>
          <w:b/>
          <w:color w:val="008000"/>
        </w:rPr>
        <w:t>Day 18 完成标志: 推理链文档完成 + 关系词典精度增强（答辩Q4素材齐备）</w:t>
      </w:r>
    </w:p>
    <w:p>
      <w:pPr>
        <w:pStyle w:val="Heading1"/>
      </w:pPr>
      <w:r>
        <w:t>Day 19  周五 6/19 | 效果量化引擎 + LLM-as-Judge</w:t>
      </w:r>
    </w:p>
    <w:p>
      <w:r>
        <w:rPr>
          <w:color w:val="787878"/>
          <w:sz w:val="20"/>
        </w:rPr>
        <w:t>20:00-22:00 (2h) | 今晚是W3最硬核的——实现自动评分系统</w:t>
      </w:r>
    </w:p>
    <w:p>
      <w:pPr>
        <w:pStyle w:val="Heading2"/>
      </w:pPr>
      <w:r>
        <w:t>步骤1: 实现 LLM-as-Judge 自动评分 (20:00-21:30)</w:t>
      </w:r>
    </w:p>
    <w:p>
      <w:r>
        <w:rPr>
          <w:b/>
        </w:rPr>
        <w:t>VS Code: 右键 src &gt; New Folder &gt; evaluate &gt; New File &gt; judge.js</w:t>
      </w:r>
    </w:p>
    <w:p>
      <w:r>
        <w:t>在 Trae 中 Ctrl+I &gt; 输入: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"帮我实现 LLM-as-Judge 自动评分引擎。</w:t>
        <w:br/>
        <w:br/>
        <w:t>评分维度(5维x5分=25分):</w:t>
        <w:br/>
        <w:t>1. 意图达成度(25%): 用户意图是否被清晰传达？1=完全没表达 5=完整传达</w:t>
        <w:br/>
        <w:t>2. 关系维护度(25%): 是否保护了双方关系？1=伤害关系 5=增进好感</w:t>
        <w:br/>
        <w:t>3. 表达自然度(20%): 像真人说话吗？1=机器翻译 5=接地气</w:t>
        <w:br/>
        <w:t>4. 策略适当性(20%): 策略匹配当前关系？1=完全错误 5=精准匹配</w:t>
        <w:br/>
        <w:t>5. 可操作性(10%): 能直接拿来用？1=没法用 5=直接说出口</w:t>
        <w:br/>
        <w:br/>
        <w:t>技术: DeepSeek API(temperature=0.1), System Prompt存soul/judge.md</w:t>
        <w:br/>
        <w:t>导出: evaluateReply(scenario, relationInfo, replyContent)</w:t>
        <w:br/>
        <w:t>同时实现 batchEvaluate(scenarios[]) 批量评分"</w:t>
      </w:r>
    </w:p>
    <w:p>
      <w:r>
        <w:rPr>
          <w:b/>
        </w:rPr>
        <w:t>同时创建 soul/judge.md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社交表达评分专家</w:t>
        <w:br/>
        <w:t>## 角色: 社交表达质量评估专家，从5维度评分(1-5)</w:t>
        <w:br/>
        <w:t>## 输出: {scores:{intentScore,relationScore,naturalness,strategyFit,usability}, totalScore, analysis, strengths, weaknesses}</w:t>
        <w:br/>
        <w:t>## 注意: 不要做老好人——敢于给低分; 只输出JSON</w:t>
      </w:r>
    </w:p>
    <w:p>
      <w:pPr>
        <w:pStyle w:val="Heading2"/>
      </w:pPr>
      <w:r>
        <w:t>步骤2: 跑首次自动评分 + 验证 (21:30-22:00)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单次评分</w:t>
        <w:br/>
        <w:t>node src/evaluate/judge.js "我想拒绝朋友借钱但不想伤感情"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和人工评分对比: 取w2-three-versions-eval(1).md中3个版本</w:t>
        <w:br/>
        <w:t>node src/evaluate/judge.js --compare "data/seed-cases.json"</w:t>
      </w:r>
    </w:p>
    <w:p>
      <w:pPr>
        <w:ind w:left="567"/>
      </w:pPr>
      <w:r>
        <w:t>☐  单次评分正常输出5维度分数</w:t>
      </w:r>
    </w:p>
    <w:p>
      <w:pPr>
        <w:ind w:left="567"/>
      </w:pPr>
      <w:r>
        <w:t>☐  批量评分完成（至少3个场景）</w:t>
      </w:r>
    </w:p>
    <w:p>
      <w:pPr>
        <w:ind w:left="567"/>
      </w:pPr>
      <w:r>
        <w:t>☐  人工 vs LLM 评分相关性 &gt; 0.7</w:t>
      </w:r>
    </w:p>
    <w:p>
      <w:pPr>
        <w:ind w:left="567"/>
      </w:pPr>
      <w:r>
        <w:t>☐  JSON解析失败时正确降级（故意传乱码测试）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"feat: LLM-as-Judge自动评分引擎(5维度)+soul/judge.md+批量评分"</w:t>
      </w:r>
    </w:p>
    <w:p>
      <w:r>
        <w:rPr>
          <w:b/>
          <w:color w:val="008000"/>
        </w:rPr>
        <w:t>Day 19 完成标志: 自动评分可用，与人工评分相关性&gt;0.7</w:t>
      </w:r>
    </w:p>
    <w:p>
      <w:pPr>
        <w:pStyle w:val="Heading1"/>
      </w:pPr>
      <w:r>
        <w:t>Day 20  周六 6/20 (全天) | 竞品深度对比 + 反馈闭环 + 集成</w:t>
      </w:r>
    </w:p>
    <w:p>
      <w:r>
        <w:rPr>
          <w:color w:val="787878"/>
          <w:sz w:val="20"/>
        </w:rPr>
        <w:t>全天 9:00-17:00 (8h) | 三个重要模块并行推进</w:t>
      </w:r>
    </w:p>
    <w:p>
      <w:pPr>
        <w:pStyle w:val="Heading2"/>
      </w:pPr>
      <w:r>
        <w:t>上午 9:00-12:00: 竞品深度对比测试（核心答辩素材）</w:t>
      </w:r>
    </w:p>
    <w:p>
      <w:r>
        <w:rPr>
          <w:b/>
        </w:rPr>
        <w:t>5场景 x 4模型 = 20组输出对比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ExpressCoach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DeepSeek(裸)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GPT-4o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Claude 3.5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拒绝借钱(朋友)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全链路4步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催报告(同事)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全链路4步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设边界(领导)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全链路4步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道歉修复(朋友)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全链路4步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申请涨薪(老板)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全链路4步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单次prompt</w:t>
            </w:r>
          </w:p>
        </w:tc>
      </w:tr>
    </w:tbl>
    <w:p/>
    <w:p>
      <w:r>
        <w:rPr>
          <w:b/>
        </w:rPr>
        <w:t>操作步骤:</w:t>
      </w:r>
    </w:p>
    <w:p>
      <w:pPr>
        <w:pStyle w:val="ListBullet"/>
      </w:pPr>
      <w:r>
        <w:t>1. 每个场景用相同prompt调4个模型: "你是社交表达助手。{场景}。请给一个得体的回复。"</w:t>
      </w:r>
    </w:p>
    <w:p>
      <w:pPr>
        <w:pStyle w:val="ListBullet"/>
      </w:pPr>
      <w:r>
        <w:t>2. 每个输出记录: 回复原文 + 5维度人工打分(1-5) + 耗时 + Token消耗</w:t>
      </w:r>
    </w:p>
    <w:p>
      <w:pPr>
        <w:pStyle w:val="ListBullet"/>
      </w:pPr>
      <w:r>
        <w:t>3. ExpressCoach额外记录: 关系分析 + Jaccard差异度 + 反应预测</w:t>
      </w:r>
    </w:p>
    <w:p>
      <w:pPr>
        <w:pStyle w:val="ListBullet"/>
      </w:pPr>
      <w:r>
        <w:t>4. 数据保存到 notes/w3-competitive-raw-data.md</w:t>
      </w:r>
    </w:p>
    <w:p>
      <w:pPr>
        <w:pStyle w:val="ListBullet"/>
      </w:pPr>
      <w:r>
        <w:t>5. 重点对比: 关系感知 / 策略多样性 / 文化适配</w:t>
      </w:r>
    </w:p>
    <w:p>
      <w:pPr>
        <w:pStyle w:val="Heading2"/>
      </w:pPr>
      <w:r>
        <w:t>下午 13:30-15:30: 反馈闭环 + 集成</w:t>
      </w:r>
    </w:p>
    <w:p>
      <w:r>
        <w:rPr>
          <w:b/>
        </w:rPr>
        <w:t>任务A: 反馈闭环</w:t>
      </w:r>
    </w:p>
    <w:p>
      <w:pPr>
        <w:pStyle w:val="ListBullet"/>
      </w:pPr>
      <w:r>
        <w:t>打开 src/index.js &gt; 在 runAnalysis() 三版本输出后添加用户评分环节</w:t>
      </w:r>
    </w:p>
    <w:p>
      <w:pPr>
        <w:pStyle w:val="ListBullet"/>
      </w:pPr>
      <w:r>
        <w:t>用户选最佳版本(1/2/3) &gt; 记录到 SQLite feedback 表</w:t>
      </w:r>
    </w:p>
    <w:p>
      <w:pPr>
        <w:pStyle w:val="ListBullet"/>
      </w:pPr>
      <w:r>
        <w:t>评分&gt;=4星 &gt; 追加到 data/golden-cases.json (黄金案例库)</w:t>
      </w:r>
    </w:p>
    <w:p>
      <w:r>
        <w:rPr>
          <w:b/>
        </w:rPr>
        <w:t>任务B: 沙盒集成到主流程</w:t>
      </w:r>
    </w:p>
    <w:p>
      <w:pPr>
        <w:pStyle w:val="ListBullet"/>
      </w:pPr>
      <w:r>
        <w:t>在 index.js 交互模式添加 /sandbox 命令</w:t>
      </w:r>
    </w:p>
    <w:p>
      <w:pPr>
        <w:pStyle w:val="ListBullet"/>
      </w:pPr>
      <w:r>
        <w:t>用户输入 /sandbox &gt; 提示选择模式(free/guided/stress) &gt; 启动沙盒</w:t>
      </w:r>
    </w:p>
    <w:p>
      <w:pPr>
        <w:pStyle w:val="Heading2"/>
      </w:pPr>
      <w:r>
        <w:t>下午 15:30-17:00: 社交困境扩展测试</w:t>
      </w:r>
    </w:p>
    <w:p>
      <w:r>
        <w:rPr>
          <w:b/>
        </w:rPr>
        <w:t>W2已测5个 &gt; W3扩展到20个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创建 data/scenarios-dilemma-20.json</w:t>
      </w:r>
    </w:p>
    <w:p>
      <w:pPr>
        <w:pStyle w:val="ListBullet"/>
      </w:pPr>
      <w:r>
        <w:t>双重关系冲突(4个): 同事+好友/老师+亲戚/闺蜜+老板/同学+下属</w:t>
      </w:r>
    </w:p>
    <w:p>
      <w:pPr>
        <w:pStyle w:val="ListBullet"/>
      </w:pPr>
      <w:r>
        <w:t>权力不对等(4个): 拒老板加班/催导师/反馈领导/向客户施压</w:t>
      </w:r>
    </w:p>
    <w:p>
      <w:pPr>
        <w:pStyle w:val="ListBullet"/>
      </w:pPr>
      <w:r>
        <w:t>文化敏感(4个): 拒长辈敬酒/拒亲戚相亲/拒借钱给亲戚/批评长辈</w:t>
      </w:r>
    </w:p>
    <w:p>
      <w:pPr>
        <w:pStyle w:val="ListBullet"/>
      </w:pPr>
      <w:r>
        <w:t>多意图混合(4个): 拒借钱+维关系/催+不伤和气/设边界+求理解</w:t>
      </w:r>
    </w:p>
    <w:p>
      <w:pPr>
        <w:pStyle w:val="ListBullet"/>
      </w:pPr>
      <w:r>
        <w:t>高风险场景(4个): 道歉修复/告知坏消息/解雇下属/结束关系</w:t>
      </w:r>
    </w:p>
    <w:p>
      <w:pPr>
        <w:pStyle w:val="ListBullet"/>
      </w:pPr>
      <w:r>
        <w:t>每个场景跑全流程 &gt; 标注: 能处理/勉强/无法处理</w:t>
      </w:r>
    </w:p>
    <w:p>
      <w:pPr>
        <w:pStyle w:val="ListBullet"/>
      </w:pPr>
      <w:r>
        <w:t>输出 notes/w3-social-dilemma-extended.md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commit -m "feat: 竞品深度对比(4模型x5场景)+反馈闭环+社交困境20场景"</w:t>
      </w:r>
    </w:p>
    <w:p>
      <w:r>
        <w:rPr>
          <w:b/>
          <w:color w:val="008000"/>
        </w:rPr>
        <w:t>Day 20 完成标志: 20组竞品数据 + 反馈闭环可用 + 20困境测试完成</w:t>
      </w:r>
    </w:p>
    <w:p>
      <w:pPr>
        <w:pStyle w:val="Heading1"/>
      </w:pPr>
      <w:r>
        <w:t>Day 21  周日 6/21 (白天) | Bug Bash + 集成联调 + W3 Review</w:t>
      </w:r>
    </w:p>
    <w:p>
      <w:r>
        <w:rPr>
          <w:color w:val="787878"/>
          <w:sz w:val="20"/>
        </w:rPr>
        <w:t>10:00-16:00 (6h) | 收尾 + Review</w:t>
      </w:r>
    </w:p>
    <w:p>
      <w:pPr>
        <w:pStyle w:val="Heading2"/>
      </w:pPr>
      <w:r>
        <w:t>上午 10:00-12:00: 全量集成联调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联调1: 完整4步链路</w:t>
        <w:br/>
        <w:t>node src/index.js "我想拒绝朋友借钱但不想伤感情"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联调2: 沙盒10轮</w:t>
        <w:br/>
        <w:t>node src/sandbox/sandbox.js "催同事交报告" guided --rounds 10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# 联调3: 自动评分25场景</w:t>
        <w:br/>
        <w:t>node src/evaluate/judge.js --batch data/scenarios-intent.json</w:t>
      </w:r>
    </w:p>
    <w:p>
      <w:pPr>
        <w:pStyle w:val="Heading2"/>
      </w:pPr>
      <w:r>
        <w:t>下午 13:00-14:00: Bug Bash</w:t>
      </w:r>
    </w:p>
    <w:p>
      <w:pPr>
        <w:pStyle w:val="ListBullet"/>
      </w:pPr>
      <w:r>
        <w:t>三人同时自由测试 &gt; Bug录入 docs/bug-list.md</w:t>
      </w:r>
    </w:p>
    <w:p>
      <w:pPr>
        <w:pStyle w:val="ListBullet"/>
      </w:pPr>
      <w:r>
        <w:t>P0(crash/数据丢失) &gt; A立即修 &gt; 14:00前清零</w:t>
      </w:r>
    </w:p>
    <w:p>
      <w:pPr>
        <w:pStyle w:val="ListBullet"/>
      </w:pPr>
      <w:r>
        <w:t>P1(功能缺陷) &gt; A今晚修 &gt; W3内清零</w:t>
      </w:r>
    </w:p>
    <w:p>
      <w:pPr>
        <w:pStyle w:val="Heading2"/>
      </w:pPr>
      <w:r>
        <w:t>下午 15:00-16:00: W3 Review + Demo展示</w:t>
      </w:r>
    </w:p>
    <w:p>
      <w:r>
        <w:rPr>
          <w:b/>
        </w:rPr>
        <w:t>Demo展示 (5分钟):</w:t>
      </w:r>
    </w:p>
    <w:p>
      <w:pPr>
        <w:pStyle w:val="ListBullet"/>
      </w:pPr>
      <w:r>
        <w:t>1. 全链路4步输出 (30s)</w:t>
      </w:r>
    </w:p>
    <w:p>
      <w:pPr>
        <w:pStyle w:val="ListBullet"/>
      </w:pPr>
      <w:r>
        <w:t>2. 沙盒引导模式5轮对话 + 教练介入 (90s)</w:t>
      </w:r>
    </w:p>
    <w:p>
      <w:pPr>
        <w:pStyle w:val="ListBullet"/>
      </w:pPr>
      <w:r>
        <w:t>3. 自动评分 + 竞品对比雷达图 (60s)</w:t>
      </w:r>
    </w:p>
    <w:p>
      <w:pPr>
        <w:pStyle w:val="ListBullet"/>
      </w:pPr>
      <w:r>
        <w:t>4. 社交困境20场景统计(70%/20%/10%) (60s)</w:t>
      </w:r>
    </w:p>
    <w:p>
      <w:pPr>
        <w:pStyle w:val="ListBullet"/>
      </w:pPr>
      <w:r>
        <w:t>5. W3核心技术进展总结 (60s)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git add . &amp;&amp; git commit -m "feat: W3完成 -- 双Agent沙盒+三种模式+LLM-as-Judge+竞品对比+社交困境20场景"</w:t>
        <w:br/>
        <w:t>git push origin master</w:t>
      </w:r>
    </w:p>
    <w:p>
      <w:pPr>
        <w:pStyle w:val="Heading1"/>
      </w:pPr>
      <w:r>
        <w:t>成员A W3 验收清单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验证方式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双Agent沙盒（Coach+Simulator）多轮对话可用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10轮对话测试通过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三种练习模式（自由/引导/压力）差异化运行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同场景x3模式对比通过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教练介入时机合理（求助/语气/僵局检测）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5场景触发测试通过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上下文窗口管理（10轮硬上限+自动压缩）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15轮连续对话不崩溃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LLM-as-Judge自动评分可用（5维度输出）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25场景批量评分通过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社交计算推理链文档完成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notes/w3-social-computing-engine.md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竞品深度对比完成（4模型x5场景）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w3-competitive-deep-dive.md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反馈闭环（沙盒评分&gt;SQLite&gt;优选库）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端到端数据流验证通过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社交困境扩展测试（20+场景）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w3-social-dilemma-extended.md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全链路集成+性能打点通过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端到端测试通过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P0/P1 Bug清零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bug-list.md确认</w:t>
            </w:r>
          </w:p>
        </w:tc>
      </w:tr>
    </w:tbl>
    <w:p/>
    <w:p>
      <w:pPr>
        <w:pStyle w:val="Heading1"/>
      </w:pPr>
      <w:r>
        <w:t>A W3 核心产出物清单</w:t>
      </w:r>
    </w:p>
    <w:p>
      <w:pPr>
        <w:spacing w:before="60" w:after="60"/>
        <w:ind w:left="567"/>
      </w:pPr>
      <w:r>
        <w:rPr>
          <w:rFonts w:ascii="Consolas" w:hAnsi="Consolas"/>
          <w:color w:val="3C3C3C"/>
          <w:sz w:val="16"/>
        </w:rPr>
        <w:t>代码:</w:t>
        <w:br/>
        <w:t xml:space="preserve">  src/sandbox/coach.js              (教练Agent -- 智能介入判断)</w:t>
        <w:br/>
        <w:t xml:space="preserve">  src/sandbox/simulator.js          (模拟对方Agent -- 三种性格)</w:t>
        <w:br/>
        <w:t xml:space="preserve">  src/sandbox/sandbox.js            (沙盒主控 -- 三种模式+上下文管理)</w:t>
        <w:br/>
        <w:t xml:space="preserve">  src/evaluate/judge.js             (LLM-as-Judge自动评分引擎)</w:t>
        <w:br/>
        <w:br/>
        <w:t>SOUL:</w:t>
        <w:br/>
        <w:t xml:space="preserve">  soul/coach.md                     (教练Agent System Prompt)</w:t>
        <w:br/>
        <w:t xml:space="preserve">  soul/simulator.md                 (模拟对方Agent System Prompt)</w:t>
        <w:br/>
        <w:t xml:space="preserve">  soul/judge.md                     (评分专家System Prompt)</w:t>
        <w:br/>
        <w:br/>
        <w:t>文档:</w:t>
        <w:br/>
        <w:t xml:space="preserve">  notes/w3-social-computing-engine.md     (社交计算推理链白皮书)</w:t>
        <w:br/>
        <w:t xml:space="preserve">  notes/w3-competitive-deep-dive.md       (竞品深度对比+数据)</w:t>
        <w:br/>
        <w:t xml:space="preserve">  notes/w3-social-dilemma-extended.md     (20+社交困境扩展测试)</w:t>
        <w:br/>
        <w:t xml:space="preserve">  notes/w3-effect-quantification-v2.md    (效果量化v2)</w:t>
        <w:br/>
        <w:br/>
        <w:t>数据:</w:t>
        <w:br/>
        <w:t xml:space="preserve">  data/scenarios-dilemma-20.json          (20个困境测试场景)</w:t>
        <w:br/>
        <w:t xml:space="preserve">  data/golden-cases.json                  (黄金案例库种子)</w:t>
      </w:r>
    </w:p>
    <w:p>
      <w:r>
        <w:rPr>
          <w:b/>
          <w:color w:val="B40000"/>
          <w:sz w:val="20"/>
        </w:rPr>
        <w:t>验收规则: 某项未通过 &gt; A在下周工作日晚上优先补齐 &gt; 周三前全队确认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