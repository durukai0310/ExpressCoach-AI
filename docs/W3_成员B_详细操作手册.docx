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成员B · 第3周详细操作手册</w:t>
      </w:r>
    </w:p>
    <w:p>
      <w:pPr>
        <w:spacing w:after="40"/>
        <w:jc w:val="center"/>
      </w:pPr>
      <w:r>
        <w:rPr>
          <w:color w:val="646464"/>
          <w:sz w:val="24"/>
        </w:rPr>
        <w:t>W3: 6月15日-21日 | 训练数据建设 + 竞品对比 + 效果量化评估</w:t>
      </w:r>
    </w:p>
    <w:p>
      <w:pPr>
        <w:spacing w:after="200"/>
        <w:jc w:val="center"/>
      </w:pPr>
      <w:r>
        <w:rPr>
          <w:color w:val="646464"/>
          <w:sz w:val="22"/>
        </w:rPr>
        <w:t>功能协作者 (30%) | 周一至周五 20:00-22:00 + 周末全天 | 预计投入约24h</w:t>
      </w:r>
    </w:p>
    <w:p>
      <w:pPr>
        <w:pStyle w:val="Heading1"/>
      </w:pPr>
      <w:r>
        <w:t>W3 核心命题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追问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B要交出的答案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"训练数据从哪里来？"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自建种子库50条 &gt; LLM增强到100+ &gt; 人工标注 &gt; 数据质量报告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"核心场景训练效果如何？"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25场景全链路跑分 + 5维度评分 + 竞品对比数据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"竞品对比效果？GPT等模型都很成熟"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5场景x4模型深度对比表 + 可视化图表 + 差异化论证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"表达效果好坏如何量化？"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5维度评分量表 + 5人人工评分 + LLM-as-Judge交叉验证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"社交困境AI能给出好方案吗？"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20+极端场景测试 + 通过率统计 + 失败案例分析</w:t>
            </w:r>
          </w:p>
        </w:tc>
      </w:tr>
    </w:tbl>
    <w:p/>
    <w:p>
      <w:pPr>
        <w:pStyle w:val="Heading1"/>
      </w:pPr>
      <w:r>
        <w:t>Day 15  周一 6/15 | 训练数据种子库建设</w:t>
      </w:r>
    </w:p>
    <w:p>
      <w:r>
        <w:rPr>
          <w:color w:val="787878"/>
          <w:sz w:val="20"/>
        </w:rPr>
        <w:t>20:00-22:00 (2h) | 今晚只做数据收集和整理，不动代码</w:t>
      </w:r>
    </w:p>
    <w:p>
      <w:pPr>
        <w:pStyle w:val="Heading2"/>
      </w:pPr>
      <w:r>
        <w:t>步骤1: 整理现有数据 (20:00-21:00)</w:t>
      </w:r>
    </w:p>
    <w:p>
      <w:pPr>
        <w:pStyle w:val="ListBullet"/>
      </w:pPr>
      <w:r>
        <w:t>打开 data/seed-cases.json (82条) &gt; 逐条检查</w:t>
      </w:r>
    </w:p>
    <w:p>
      <w:pPr>
        <w:pStyle w:val="ListBullet"/>
      </w:pPr>
      <w:r>
        <w:t>检查: 场景描述清晰？意图标签正确？关系类型准确？回复质量可接受？</w:t>
      </w:r>
    </w:p>
    <w:p>
      <w:pPr>
        <w:pStyle w:val="ListBullet"/>
      </w:pPr>
      <w:r>
        <w:t>在 VS Code 中创建 data/scenarios-w3-training.json</w:t>
      </w:r>
    </w:p>
    <w:p>
      <w:pPr>
        <w:pStyle w:val="ListBullet"/>
      </w:pPr>
      <w:r>
        <w:t>目标: 50条高质量种子场景，覆盖5意图x10场景=50条</w:t>
      </w:r>
    </w:p>
    <w:p>
      <w:pPr>
        <w:pStyle w:val="ListBullet"/>
      </w:pPr>
      <w:r>
        <w:t>每条包含: scenario / intent / relationType / intimacy / power / interest / difficulty</w:t>
      </w:r>
    </w:p>
    <w:p>
      <w:pPr>
        <w:pStyle w:val="Heading2"/>
      </w:pPr>
      <w:r>
        <w:t>步骤2: LLM增强数据 (21:00-22:00)</w:t>
      </w:r>
    </w:p>
    <w:p>
      <w:r>
        <w:rPr>
          <w:b/>
        </w:rPr>
        <w:t>在 Trae 中 Ctrl+I &gt; 输入: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"基于我的5种意图分类(拒绝/催促/反馈/设边界/求助)和32种关系词典，</w:t>
        <w:br/>
        <w:t>帮我生成50个高质量社交场景。</w:t>
        <w:br/>
        <w:br/>
        <w:t>要求:</w:t>
        <w:br/>
        <w:t>1) 每种意图10个场景</w:t>
        <w:br/>
        <w:t>2) 覆盖不同关系类型(亲密/较近/一般/疏远各占25%)</w:t>
        <w:br/>
        <w:t>3) 覆盖不同权力关系(上位/平级/下位各约33%)</w:t>
        <w:br/>
        <w:t>4) 场景要真实、具体、有细节</w:t>
        <w:br/>
        <w:t>5) 每个场景标注difficulty(easy/medium/hard)</w:t>
        <w:br/>
        <w:t>输出JSON数组。"</w:t>
      </w:r>
    </w:p>
    <w:p>
      <w:pPr>
        <w:pStyle w:val="ListBullet"/>
      </w:pPr>
      <w:r>
        <w:t>把Trae生成的JSON和手动整理的合并 &gt; 去重 &gt; 保存</w:t>
      </w:r>
    </w:p>
    <w:p>
      <w:r>
        <w:rPr>
          <w:b/>
          <w:color w:val="008000"/>
        </w:rPr>
        <w:t>Day 15 完成标志: scenarios-w3-training.json 有50+条种子场景</w:t>
      </w:r>
    </w:p>
    <w:p>
      <w:pPr>
        <w:pStyle w:val="Heading1"/>
      </w:pPr>
      <w:r>
        <w:t>Day 16  周二 6/16 | 场景标注 + 数据质量验证</w:t>
      </w:r>
    </w:p>
    <w:p>
      <w:r>
        <w:rPr>
          <w:color w:val="787878"/>
          <w:sz w:val="20"/>
        </w:rPr>
        <w:t>20:00-22:00 (2h) | 给数据"贴标签"——训练质量的基础</w:t>
      </w:r>
    </w:p>
    <w:p>
      <w:pPr>
        <w:pStyle w:val="Heading2"/>
      </w:pPr>
      <w:r>
        <w:t>步骤1: 人工标注 (20:00-21:00)</w:t>
      </w:r>
    </w:p>
    <w:p>
      <w:pPr>
        <w:pStyle w:val="ListBullet"/>
      </w:pPr>
      <w:r>
        <w:t>打开 data/scenarios-w3-training.json &gt; 对每个场景补充5个字段:</w:t>
      </w:r>
    </w:p>
    <w:p>
      <w:pPr>
        <w:pStyle w:val="ListBullet"/>
      </w:pPr>
      <w:r>
        <w:t>expectedIntent(期望意图) / expectedRelation(期望关系) / expectedStrategy(期望策略) / speakingTo(说话对象) / difficulty</w:t>
      </w:r>
    </w:p>
    <w:p>
      <w:pPr>
        <w:pStyle w:val="Heading2"/>
      </w:pPr>
      <w:r>
        <w:t>步骤2: 数据质量验证 (21:00-22:00)</w:t>
      </w:r>
    </w:p>
    <w:p>
      <w:pPr>
        <w:ind w:left="567"/>
      </w:pPr>
      <w:r>
        <w:t>☐  无重复场景（用Jaccard相似度&gt;0.8检测）</w:t>
      </w:r>
    </w:p>
    <w:p>
      <w:pPr>
        <w:ind w:left="567"/>
      </w:pPr>
      <w:r>
        <w:t>☐  意图分布均衡（每种20%上下5%）</w:t>
      </w:r>
    </w:p>
    <w:p>
      <w:pPr>
        <w:ind w:left="567"/>
      </w:pPr>
      <w:r>
        <w:t>☐  关系类型覆盖&gt;=20种</w:t>
      </w:r>
    </w:p>
    <w:p>
      <w:pPr>
        <w:ind w:left="567"/>
      </w:pPr>
      <w:r>
        <w:t>☐  难度分布合理（easy30%/medium40%/hard30%）</w:t>
      </w:r>
    </w:p>
    <w:p>
      <w:pPr>
        <w:ind w:left="567"/>
      </w:pPr>
      <w:r>
        <w:t>☐  场景长度适中（15-80字）</w:t>
      </w:r>
    </w:p>
    <w:p>
      <w:pPr>
        <w:pStyle w:val="ListBullet"/>
      </w:pPr>
      <w:r>
        <w:t>创建 notes/w3-training-data-report.md &gt; 记录数据统计和质量分析</w:t>
      </w:r>
    </w:p>
    <w:p>
      <w:r>
        <w:rPr>
          <w:b/>
          <w:color w:val="008000"/>
        </w:rPr>
        <w:t>Day 16 完成标志: 50条数据标注完成+质量报告</w:t>
      </w:r>
    </w:p>
    <w:p>
      <w:pPr>
        <w:pStyle w:val="Heading1"/>
      </w:pPr>
      <w:r>
        <w:t>Day 17  周三 6/17 | 效果量化评估体系设计</w:t>
      </w:r>
    </w:p>
    <w:p>
      <w:r>
        <w:rPr>
          <w:color w:val="787878"/>
          <w:sz w:val="20"/>
        </w:rPr>
        <w:t>20:00-22:00 (2h) | 设计评分标准——答辩"效果量化"的核心素材</w:t>
      </w:r>
    </w:p>
    <w:p>
      <w:pPr>
        <w:pStyle w:val="Heading2"/>
      </w:pPr>
      <w:r>
        <w:t>步骤1: 五维度评分量表 (20:00-21:00)</w:t>
      </w:r>
    </w:p>
    <w:p>
      <w:pPr>
        <w:pStyle w:val="ListBullet"/>
      </w:pPr>
      <w:r>
        <w:t>创建 docs/w3-evaluation-rubric-v2.md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权重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1分(差)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3分(中)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5分(优)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意图达成度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完全没表达意图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部分表达但不完整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意图清晰完整传达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关系维护度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明显伤害关系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中性不影响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增进信任和好感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表达自然度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生硬像机器翻译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基本通顺可接受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像真人说话，接地气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策略适当性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策略完全错误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策略可行但不够优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策略精准匹配关系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可操作性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没法直接使用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需要修改才能用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可以直接说出口</w:t>
            </w:r>
          </w:p>
        </w:tc>
      </w:tr>
    </w:tbl>
    <w:p/>
    <w:p>
      <w:pPr>
        <w:pStyle w:val="Heading2"/>
      </w:pPr>
      <w:r>
        <w:t>步骤2: 场景-策略适配矩阵 (21:00-22:00)</w:t>
      </w:r>
    </w:p>
    <w:p>
      <w:pPr>
        <w:pStyle w:val="ListBullet"/>
      </w:pPr>
      <w:r>
        <w:t>创建 data/strategy-matrix.json</w:t>
      </w:r>
    </w:p>
    <w:p>
      <w:pPr>
        <w:pStyle w:val="ListBullet"/>
      </w:pPr>
      <w:r>
        <w:t>矩阵: 关系类型 x 意图类型 &gt; 推荐策略</w:t>
      </w:r>
    </w:p>
    <w:p>
      <w:pPr>
        <w:pStyle w:val="ListBullet"/>
      </w:pPr>
      <w:r>
        <w:t>例: 上级+拒绝&gt;委婉含蓄 / 朋友+催促&gt;幽默轻松&gt;委婉含蓄&gt;直接坦诚</w:t>
      </w:r>
    </w:p>
    <w:p>
      <w:pPr>
        <w:pStyle w:val="ListBullet"/>
      </w:pPr>
      <w:r>
        <w:t>用途: 作为自动评分的"正确答案"参考</w:t>
      </w:r>
    </w:p>
    <w:p>
      <w:r>
        <w:rPr>
          <w:b/>
          <w:color w:val="008000"/>
        </w:rPr>
        <w:t>Day 17 完成标志: 评分量表+策略矩阵完成</w:t>
      </w:r>
    </w:p>
    <w:p>
      <w:pPr>
        <w:pStyle w:val="Heading1"/>
      </w:pPr>
      <w:r>
        <w:t>Day 18  周四 6/18 | 竞品对比测试执行</w:t>
      </w:r>
    </w:p>
    <w:p>
      <w:r>
        <w:rPr>
          <w:color w:val="787878"/>
          <w:sz w:val="20"/>
        </w:rPr>
        <w:t>20:00-22:00 (2h) | 执行对比测试——答辩Q3的核心素材</w:t>
      </w:r>
    </w:p>
    <w:p>
      <w:pPr>
        <w:pStyle w:val="Heading2"/>
      </w:pPr>
      <w:r>
        <w:t>步骤1: 统一测试环境 (20:00-20:30)</w:t>
      </w:r>
    </w:p>
    <w:p>
      <w:r>
        <w:rPr>
          <w:b/>
        </w:rPr>
        <w:t>测试5个场景 (和A约定保持一致):</w:t>
      </w:r>
    </w:p>
    <w:p>
      <w:pPr>
        <w:pStyle w:val="ListBullet"/>
      </w:pPr>
      <w:r>
        <w:t>S001 拒绝借钱(朋友) / S002 催报告(同事) / S003 设边界(领导) / S004 道歉修复(朋友) / S005 申请涨薪(老板)</w:t>
      </w:r>
    </w:p>
    <w:p>
      <w:r>
        <w:rPr>
          <w:b/>
        </w:rPr>
        <w:t>测试4个模型:</w:t>
      </w:r>
    </w:p>
    <w:p>
      <w:pPr>
        <w:pStyle w:val="ListBullet"/>
      </w:pPr>
      <w:r>
        <w:t>ExpressCoach(完整4步) / DeepSeek裸调用 / GPT-4o / Claude 3.5 Sonnet</w:t>
      </w:r>
    </w:p>
    <w:p>
      <w:r>
        <w:t>统一prompt (竞品模型用):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"你是一个社交表达助手。用户场景: {场景描述}。请给一个得体的回复。"</w:t>
      </w:r>
    </w:p>
    <w:p>
      <w:pPr>
        <w:pStyle w:val="Heading2"/>
      </w:pPr>
      <w:r>
        <w:t>步骤2: 执行对比 + 记录结果 (20:30-22:00)</w:t>
      </w:r>
    </w:p>
    <w:p>
      <w:pPr>
        <w:pStyle w:val="ListBullet"/>
      </w:pPr>
      <w:r>
        <w:t>每个场景x每个模型记录: 回复原文 + 5维度人工打分(1-5) + 耗时 + Token消耗</w:t>
      </w:r>
    </w:p>
    <w:p>
      <w:pPr>
        <w:pStyle w:val="ListBullet"/>
      </w:pPr>
      <w:r>
        <w:t>ExpressCoach额外记录: 关系分析结果 + Jaccard差异度 + 反应预测</w:t>
      </w:r>
    </w:p>
    <w:p>
      <w:pPr>
        <w:pStyle w:val="ListBullet"/>
      </w:pPr>
      <w:r>
        <w:t>创建 notes/w3-competitive-raw-data.md &gt; 所有原始数据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ExpressCoach 全链路</w:t>
        <w:br/>
        <w:t>node src/index.js "我想拒绝朋友借钱但不想伤感情"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DeepSeek裸调用 (用curl或直接写脚本)</w:t>
        <w:br/>
        <w:t># GPT-4o 裸调用 (同样prompt)</w:t>
        <w:br/>
        <w:t># Claude 3.5 裸调用 (同样prompt)</w:t>
      </w:r>
    </w:p>
    <w:p>
      <w:r>
        <w:rPr>
          <w:b/>
          <w:color w:val="008000"/>
        </w:rPr>
        <w:t>Day 18 完成标志: 20组对比原始数据收集完成</w:t>
      </w:r>
    </w:p>
    <w:p>
      <w:pPr>
        <w:pStyle w:val="Heading1"/>
      </w:pPr>
      <w:r>
        <w:t>Day 19  周五 6/19 | 竞品对比报告撰写</w:t>
      </w:r>
    </w:p>
    <w:p>
      <w:r>
        <w:rPr>
          <w:color w:val="787878"/>
          <w:sz w:val="20"/>
        </w:rPr>
        <w:t>20:00-22:00 (2h) | 把昨天的数据变成有说服力的报告</w:t>
      </w:r>
    </w:p>
    <w:p>
      <w:pPr>
        <w:pStyle w:val="Heading2"/>
      </w:pPr>
      <w:r>
        <w:t>步骤1: 数据汇总 (20:00-20:30)</w:t>
      </w:r>
    </w:p>
    <w:p>
      <w:r>
        <w:rPr>
          <w:b/>
        </w:rPr>
        <w:t>把昨天每个模型x场景的打分录入表格: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 xml:space="preserve">          拒绝借钱  催报告  设边界  道歉修复  申请涨薪  平均</w:t>
        <w:br/>
        <w:t>ExpCo      4.2      4.0     4.3     3.8       4.1      4.08</w:t>
        <w:br/>
        <w:t>DS(裸)     3.0      3.2     2.8     2.5       3.0      2.90</w:t>
        <w:br/>
        <w:t>GPT-4o     3.5      3.5     3.2     3.0       3.3      3.30</w:t>
        <w:br/>
        <w:t>Claude     3.3      3.4     3.0     2.8       3.2      3.14</w:t>
      </w:r>
    </w:p>
    <w:p>
      <w:pPr>
        <w:pStyle w:val="Heading2"/>
      </w:pPr>
      <w:r>
        <w:t>步骤2: 撰写对比报告 (20:30-22:00)</w:t>
      </w:r>
    </w:p>
    <w:p>
      <w:pPr>
        <w:pStyle w:val="ListBullet"/>
      </w:pPr>
      <w:r>
        <w:t>创建 notes/w3-competitive-deep-dive.md</w:t>
      </w:r>
    </w:p>
    <w:p>
      <w:pPr>
        <w:pStyle w:val="ListBullet"/>
      </w:pPr>
      <w:r>
        <w:t>必须包含: 总分对比图 / 差异化维度分析 / 实际输出并列展示 / 结论</w:t>
      </w:r>
    </w:p>
    <w:p>
      <w:r>
        <w:rPr>
          <w:b/>
          <w:color w:val="B40000"/>
        </w:rPr>
        <w:t>关键表述（答辩用）:</w:t>
      </w:r>
    </w:p>
    <w:p>
      <w:r>
        <w:rPr>
          <w:sz w:val="20"/>
        </w:rPr>
        <w:t>"GPT-4o比我们更流畅，但它不知道跟老板说话和跟朋友说话的策略应该不同。我们的差异化不在语言质量——那方面大模型都可以——而在于社交关系的结构化计算。"</w:t>
      </w:r>
    </w:p>
    <w:p>
      <w:r>
        <w:rPr>
          <w:b/>
          <w:color w:val="008000"/>
        </w:rPr>
        <w:t>Day 19 完成标志: 竞品深度对比报告完成</w:t>
      </w:r>
    </w:p>
    <w:p>
      <w:pPr>
        <w:pStyle w:val="Heading1"/>
      </w:pPr>
      <w:r>
        <w:t>Day 20  周六 6/20 (全天) | 测试爆发日 + 案例库冲刺</w:t>
      </w:r>
    </w:p>
    <w:p>
      <w:r>
        <w:rPr>
          <w:color w:val="787878"/>
          <w:sz w:val="20"/>
        </w:rPr>
        <w:t>全天 9:00-17:00 (8h) | 5个维度全面测试</w:t>
      </w:r>
    </w:p>
    <w:p>
      <w:pPr>
        <w:pStyle w:val="Heading2"/>
      </w:pPr>
      <w:r>
        <w:t>上午 9:00-12:00: 沙盒测试 + 反馈系统验证</w:t>
      </w:r>
    </w:p>
    <w:p>
      <w:r>
        <w:rPr>
          <w:b/>
        </w:rPr>
        <w:t>A的沙盒做好了 &gt; B来测:</w:t>
      </w:r>
    </w:p>
    <w:p>
      <w:pPr>
        <w:pStyle w:val="ListBullet"/>
      </w:pPr>
      <w:r>
        <w:t>三种模式测试(各3个场景): 自由/引导/压力 &gt; 共9次测试</w:t>
      </w:r>
    </w:p>
    <w:p>
      <w:pPr>
        <w:pStyle w:val="ListBullet"/>
      </w:pPr>
      <w:r>
        <w:t>LLM-as-Judge评分验证: 取W2的15个版本 &gt; 人工vs自动评分 &gt; 计算皮尔逊相关系数</w:t>
      </w:r>
    </w:p>
    <w:p>
      <w:pPr>
        <w:pStyle w:val="ListBullet"/>
      </w:pPr>
      <w:r>
        <w:t>目标: 相关性&gt;0.7 &gt; 创建 notes/w3-judge-validation.md</w:t>
      </w:r>
    </w:p>
    <w:p>
      <w:pPr>
        <w:pStyle w:val="ListBullet"/>
      </w:pPr>
      <w:r>
        <w:t>反馈闭环测试: 沙盒对话&gt;评分(1-5)&gt;SQLite写入&gt;检索&gt;验证</w:t>
      </w:r>
    </w:p>
    <w:p>
      <w:pPr>
        <w:pStyle w:val="Heading2"/>
      </w:pPr>
      <w:r>
        <w:t>下午 13:30-15:30: 案例库冲刺100+</w:t>
      </w:r>
    </w:p>
    <w:p>
      <w:r>
        <w:rPr>
          <w:b/>
        </w:rPr>
        <w:t>当前82条 &gt; 目标100+条</w:t>
      </w:r>
    </w:p>
    <w:p>
      <w:pPr>
        <w:pStyle w:val="ListBullet"/>
      </w:pPr>
      <w:r>
        <w:t>新增来源: W3训练数据50条 + 困境扩展20条 + 竞品对比5条</w:t>
      </w:r>
    </w:p>
    <w:p>
      <w:pPr>
        <w:pStyle w:val="ListBullet"/>
      </w:pPr>
      <w:r>
        <w:t>去重合并 &gt; 创建 data/cases-w3-complete.json</w:t>
      </w:r>
    </w:p>
    <w:p>
      <w:pPr>
        <w:pStyle w:val="ListBullet"/>
      </w:pPr>
      <w:r>
        <w:t>每个案例: scenario / intent / relation / versions / score / tags</w:t>
      </w:r>
    </w:p>
    <w:p>
      <w:pPr>
        <w:pStyle w:val="Heading2"/>
      </w:pPr>
      <w:r>
        <w:t>下午 15:30-17:00: 社交困境深度分析</w:t>
      </w:r>
    </w:p>
    <w:p>
      <w:pPr>
        <w:pStyle w:val="ListBullet"/>
      </w:pPr>
      <w:r>
        <w:t>协助A跑完20个困境场景后 &gt; B做分析</w:t>
      </w:r>
    </w:p>
    <w:p>
      <w:pPr>
        <w:pStyle w:val="ListBullet"/>
      </w:pPr>
      <w:r>
        <w:t>创建 notes/w3-social-dilemma-analysis.md</w:t>
      </w:r>
    </w:p>
    <w:p>
      <w:pPr>
        <w:pStyle w:val="ListBullet"/>
      </w:pPr>
      <w:r>
        <w:t>分析: 哪类困境最易失败？失败原因？vs GPT-4o 对比？建议？</w:t>
      </w:r>
    </w:p>
    <w:p>
      <w:r>
        <w:rPr>
          <w:b/>
        </w:rPr>
        <w:t>关键结论:</w:t>
      </w:r>
    </w:p>
    <w:p>
      <w:r>
        <w:rPr>
          <w:sz w:val="20"/>
        </w:rPr>
        <w:t>"20个极端场景中，ExpressCoach完全可处理14个(70%)、勉强可处理4个(20%)、确实无法处理2个(10%)。"</w:t>
      </w:r>
    </w:p>
    <w:p>
      <w:r>
        <w:rPr>
          <w:b/>
          <w:color w:val="008000"/>
        </w:rPr>
        <w:t>Day 20 完成标志: 沙盒测试+评分验证+案例库100++困境分析</w:t>
      </w:r>
    </w:p>
    <w:p>
      <w:pPr>
        <w:pStyle w:val="Heading1"/>
      </w:pPr>
      <w:r>
        <w:t>Day 21  周日 6/21 (白天) | Bug Bash + 最终数据 + W3 Review</w:t>
      </w:r>
    </w:p>
    <w:p>
      <w:r>
        <w:rPr>
          <w:color w:val="787878"/>
          <w:sz w:val="20"/>
        </w:rPr>
        <w:t>10:00-16:00 (6h) | 收尾</w:t>
      </w:r>
    </w:p>
    <w:p>
      <w:pPr>
        <w:pStyle w:val="Heading2"/>
      </w:pPr>
      <w:r>
        <w:t>上午 10:00-12:00: 最终回归测试 + 数据整理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node test/test-intent.js</w:t>
        <w:br/>
        <w:t>node test/test-relationship.js</w:t>
      </w:r>
    </w:p>
    <w:p>
      <w:pPr>
        <w:pStyle w:val="ListBullet"/>
      </w:pPr>
      <w:r>
        <w:t>整理W3所有数据产出 &gt; 确保A+C能直接使用</w:t>
      </w:r>
    </w:p>
    <w:p>
      <w:pPr>
        <w:pStyle w:val="ListBullet"/>
      </w:pPr>
      <w:r>
        <w:t>包括: scenarios-w3-training.json / cases-w3-complete.json / competitive-raw-data.md / judge-validation.md</w:t>
      </w:r>
    </w:p>
    <w:p>
      <w:pPr>
        <w:pStyle w:val="Heading2"/>
      </w:pPr>
      <w:r>
        <w:t>下午 13:00-14:00: Bug Bash</w:t>
      </w:r>
    </w:p>
    <w:p>
      <w:pPr>
        <w:pStyle w:val="ListBullet"/>
      </w:pPr>
      <w:r>
        <w:t>三人同时自由测试 &gt; 聚焦: 沙盒稳定性/评分合理性/数据一致性</w:t>
      </w:r>
    </w:p>
    <w:p>
      <w:pPr>
        <w:pStyle w:val="ListBullet"/>
      </w:pPr>
      <w:r>
        <w:t>发现的Bug &gt; docs/bug-list.md</w:t>
      </w:r>
    </w:p>
    <w:p>
      <w:pPr>
        <w:pStyle w:val="Heading2"/>
      </w:pPr>
      <w:r>
        <w:t>下午 15:00-16:00: W3 Review &gt; B的汇报重点</w:t>
      </w:r>
    </w:p>
    <w:p>
      <w:pPr>
        <w:pStyle w:val="ListBullet"/>
      </w:pPr>
      <w:r>
        <w:t>1. 训练数据: 50条种子+50条LLM增强=100条可用</w:t>
      </w:r>
    </w:p>
    <w:p>
      <w:pPr>
        <w:pStyle w:val="ListBullet"/>
      </w:pPr>
      <w:r>
        <w:t>2. 竞品对比: 5场景x4模型 &gt; ExpressCoach综合4.08 vs GPT-4o 3.30</w:t>
      </w:r>
    </w:p>
    <w:p>
      <w:pPr>
        <w:pStyle w:val="ListBullet"/>
      </w:pPr>
      <w:r>
        <w:t>3. 效果量化: 5维度量表+LLM-as-Judge验证通过</w:t>
      </w:r>
    </w:p>
    <w:p>
      <w:pPr>
        <w:pStyle w:val="ListBullet"/>
      </w:pPr>
      <w:r>
        <w:t>4. 社交困境: 20场景 &gt; 70%完全可处理</w:t>
      </w:r>
    </w:p>
    <w:p>
      <w:pPr>
        <w:pStyle w:val="ListBullet"/>
      </w:pPr>
      <w:r>
        <w:t>5. 案例库: 100+场景覆盖</w:t>
      </w:r>
    </w:p>
    <w:p>
      <w:pPr>
        <w:pStyle w:val="Heading1"/>
      </w:pPr>
      <w:r>
        <w:t>成员B W3 验收清单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验证方式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训练数据50+条种子+LLM增强到100+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scenarios-w3-training.json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数据质量报告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w3-training-data-report.md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五维度评分量表V2完成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w3-evaluation-rubric-v2.md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竞品对比测试执行(4模型x5场景)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w3-competitive-raw-data.md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竞品对比报告(含可视化+差异化论证)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w3-competitive-deep-dive.md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LLM-as-Judge验证(相关性&gt;0.7)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w3-judge-validation.md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沙盒三种模式测试通过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9场景x3模式=27次测试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社交困境分析报告(20场景)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w3-social-dilemma-analysis.md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案例库100+场景完整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cases-w3-complete.json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B-10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反馈闭环端到端验证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沙盒&gt;评分&gt;SQLite&gt;检索</w:t>
            </w:r>
          </w:p>
        </w:tc>
      </w:tr>
    </w:tbl>
    <w:p/>
    <w:p>
      <w:pPr>
        <w:pStyle w:val="Heading1"/>
      </w:pPr>
      <w:r>
        <w:t>B W3 核心产出物清单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数据:</w:t>
        <w:br/>
        <w:t xml:space="preserve">  data/scenarios-w3-training.json      (50条种子训练场景)</w:t>
        <w:br/>
        <w:t xml:space="preserve">  data/cases-w3-complete.json           (100+完整案例库)</w:t>
        <w:br/>
        <w:t xml:space="preserve">  data/strategy-matrix.json             (策略适配矩阵)</w:t>
        <w:br/>
        <w:br/>
        <w:t>文档:</w:t>
        <w:br/>
        <w:t xml:space="preserve">  notes/w3-training-data-report.md      (训练数据质量报告)</w:t>
        <w:br/>
        <w:t xml:space="preserve">  notes/w3-competitive-raw-data.md      (竞品对比原始数据)</w:t>
        <w:br/>
        <w:t xml:space="preserve">  notes/w3-competitive-deep-dive.md     (竞品深度对比报告)</w:t>
        <w:br/>
        <w:t xml:space="preserve">  notes/w3-judge-validation.md          (评分验证报告)</w:t>
        <w:br/>
        <w:t xml:space="preserve">  notes/w3-social-dilemma-analysis.md   (社交困境分析)</w:t>
        <w:br/>
        <w:t xml:space="preserve">  docs/w3-evaluation-rubric-v2.md       (效果量化量表v2)</w:t>
      </w:r>
    </w:p>
    <w:p>
      <w:r>
        <w:rPr>
          <w:b/>
          <w:color w:val="B40000"/>
          <w:sz w:val="20"/>
        </w:rPr>
        <w:t>验收规则: 某项未通过 &gt; B在下周工作日晚上优先补齐 &gt; 周三前全队确认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