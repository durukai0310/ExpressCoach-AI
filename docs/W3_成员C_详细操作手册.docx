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成员C · 第3周详细操作手册</w:t>
      </w:r>
    </w:p>
    <w:p>
      <w:pPr>
        <w:spacing w:after="40"/>
        <w:jc w:val="center"/>
      </w:pPr>
      <w:r>
        <w:rPr>
          <w:color w:val="646464"/>
          <w:sz w:val="24"/>
        </w:rPr>
        <w:t>W3: 6月15日-21日 | 技术文档体系 + 竞品报告呈现 + Demo视频脚本</w:t>
      </w:r>
    </w:p>
    <w:p>
      <w:pPr>
        <w:spacing w:after="200"/>
        <w:jc w:val="center"/>
      </w:pPr>
      <w:r>
        <w:rPr>
          <w:color w:val="646464"/>
          <w:sz w:val="22"/>
        </w:rPr>
        <w:t>文档与展示 (20%) | 周一至周五 20:00-22:00 + 周末全天 | 预计投入约24h</w:t>
      </w:r>
    </w:p>
    <w:p>
      <w:pPr>
        <w:pStyle w:val="Heading1"/>
      </w:pPr>
      <w:r>
        <w:t>W3 核心命题（C的主场——把技术变成故事）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追问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C要交出的答案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"技术上亮点在哪？体现难点和竞争力"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技术白皮书: 社交计算推理链 + 多Agent协作 + 竞品不可替代性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"竞品对比效果？要给出令人信服的结果"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可视化对比报告(图表+数据+实际输出并列)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"多Agent协作是目前业界热点"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双Agent架构文档: 基于AutoGen思想+自研上下文共享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"训练表达是一个真实需求"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用户需求验证报告: 真实社交场景痛点调研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"表达效果好坏如何量化"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效果量化体系文档: 5维度量表+评分一致性验证</w:t>
            </w:r>
          </w:p>
        </w:tc>
      </w:tr>
    </w:tbl>
    <w:p/>
    <w:p>
      <w:pPr>
        <w:pStyle w:val="Heading1"/>
      </w:pPr>
      <w:r>
        <w:t>Day 15  周一 6/15 | 文档体系搭建 + W2素材归档</w:t>
      </w:r>
    </w:p>
    <w:p>
      <w:r>
        <w:rPr>
          <w:color w:val="787878"/>
          <w:sz w:val="20"/>
        </w:rPr>
        <w:t>20:00-22:00 (2h) | 搭好W3文档架子、把W2素材归档</w:t>
      </w:r>
    </w:p>
    <w:p>
      <w:pPr>
        <w:pStyle w:val="Heading2"/>
      </w:pPr>
      <w:r>
        <w:t>步骤1: 创建W3文档目录结构 (20:00-21:00)</w:t>
      </w:r>
    </w:p>
    <w:p>
      <w:pPr>
        <w:pStyle w:val="ListBullet"/>
      </w:pPr>
      <w:r>
        <w:t>在 VS Code 中打开项目 &gt; 右键 docs &gt; New Folder &gt; w3</w:t>
      </w:r>
    </w:p>
    <w:p>
      <w:pPr>
        <w:pStyle w:val="ListBullet"/>
      </w:pPr>
      <w:r>
        <w:t>在 docs/w3/ 下创建以下空文件（先写标题和目录，后续每天填内容）: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docs/w3/architecture.md         (架构设计 -- 后续填内容)</w:t>
        <w:br/>
        <w:t>docs/w3/competitive-report.md   (竞品报告 -- 后续填内容)</w:t>
        <w:br/>
        <w:t>docs/w3/innovation-claims.md    (创新点论证 -- 后续填内容)</w:t>
        <w:br/>
        <w:t>docs/w3/social-computing.md     (社交计算白皮书 -- 后续填内容)</w:t>
        <w:br/>
        <w:t>docs/w3/demo-script.md          (Demo脚本大纲)</w:t>
      </w:r>
    </w:p>
    <w:p>
      <w:pPr>
        <w:pStyle w:val="ListBullet"/>
      </w:pPr>
      <w:r>
        <w:t>每个文件先写标题 + 一级目录结构(空壳)，后续每天填内容</w:t>
      </w:r>
    </w:p>
    <w:p>
      <w:pPr>
        <w:pStyle w:val="Heading2"/>
      </w:pPr>
      <w:r>
        <w:t>步骤2: W2素材归档 + GitHub整理 (21:00-22:00)</w:t>
      </w:r>
    </w:p>
    <w:p>
      <w:pPr>
        <w:ind w:left="567"/>
      </w:pPr>
      <w:r>
        <w:t>☐  检查W2所有产出是否已上传GitHub</w:t>
      </w:r>
    </w:p>
    <w:p>
      <w:pPr>
        <w:ind w:left="567"/>
      </w:pPr>
      <w:r>
        <w:t>☐  更新 README.md: 架构图(加入M5和沙盒)、项目结构(加入src/predict/ src/sandbox/)</w:t>
      </w:r>
    </w:p>
    <w:p>
      <w:pPr>
        <w:ind w:left="567"/>
      </w:pPr>
      <w:r>
        <w:t>☐  更新 CHANGELOG.md: W2完成记录 + W3计划概要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git commit -m "docs: W2归档+W3文档框架搭建+README更新"</w:t>
      </w:r>
    </w:p>
    <w:p>
      <w:r>
        <w:rPr>
          <w:b/>
          <w:color w:val="008000"/>
        </w:rPr>
        <w:t>Day 15 完成标志: W3文档框架就位 + W2归档完成 + GitHub更新</w:t>
      </w:r>
    </w:p>
    <w:p>
      <w:pPr>
        <w:pStyle w:val="Heading1"/>
      </w:pPr>
      <w:r>
        <w:t>Day 16  周二 6/16 | 社交计算白皮书初稿</w:t>
      </w:r>
    </w:p>
    <w:p>
      <w:r>
        <w:rPr>
          <w:color w:val="787878"/>
          <w:sz w:val="20"/>
        </w:rPr>
        <w:t>20:00-22:00 (2h) | 写W3最重要的文档</w:t>
      </w:r>
    </w:p>
    <w:p>
      <w:pPr>
        <w:pStyle w:val="Heading2"/>
      </w:pPr>
      <w:r>
        <w:t>步骤1: 撰写白皮书框架 (20:00-21:00)</w:t>
      </w:r>
    </w:p>
    <w:p>
      <w:pPr>
        <w:pStyle w:val="ListBullet"/>
      </w:pPr>
      <w:r>
        <w:t>打开 docs/w3/social-computing.md &gt; 填入以下内容: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ExpressCoach 社交计算引擎技术白皮书</w:t>
        <w:br/>
        <w:br/>
        <w:t>## 1. 问题定义: 为什么社交表达比自然语言理解更难</w:t>
        <w:br/>
        <w:t>- NLU只需要理解"说什么"</w:t>
        <w:br/>
        <w:t>- 社交计算需要理解"对谁说、什么关系、什么时机、什么方式"</w:t>
        <w:br/>
        <w:t>- 举例: "我不去"三个字 -- 对朋友说OK，对老板说需要30字铺垫</w:t>
        <w:br/>
        <w:br/>
        <w:t>## 2. 技术路线: 规则锚点+LLM精调混合架构</w:t>
        <w:br/>
        <w:t>- 为什么不用纯LLM: 幻觉、不可控、缺乏结构化推理</w:t>
        <w:br/>
        <w:t>- 为什么不用纯规则: 覆盖率有限、无法处理模糊场景</w:t>
        <w:br/>
        <w:t>- 混合模式: 规则提供"社交常识锚点"，LLM在锚点附近做精调</w:t>
        <w:br/>
        <w:br/>
        <w:t>## 3. 四维度社交计算模型</w:t>
        <w:br/>
        <w:t>- 亲密度4级 x 权力关系4级 x 利益关联3级 x 表达敏感度3级</w:t>
        <w:br/>
        <w:t>- 4x4x3 = 48种组合 x 5种意图 = 240种社交场景矩阵</w:t>
        <w:br/>
        <w:br/>
        <w:t>## 4. 策略映射引擎</w:t>
        <w:br/>
        <w:t>- 规则词典: 32种关系 x 三维度标注</w:t>
        <w:br/>
        <w:t>- LLM精调: 在规则锚点附近微调</w:t>
        <w:br/>
        <w:t>- 三版本策略分化: 温和/坚定/高情商</w:t>
      </w:r>
    </w:p>
    <w:p>
      <w:pPr>
        <w:pStyle w:val="Heading2"/>
      </w:pPr>
      <w:r>
        <w:t>步骤2: 画架构图 + 找案例 (21:00-22:00)</w:t>
      </w:r>
    </w:p>
    <w:p>
      <w:pPr>
        <w:pStyle w:val="ListBullet"/>
      </w:pPr>
      <w:r>
        <w:t>用 Draw.io 画三张图:</w:t>
      </w:r>
    </w:p>
    <w:p>
      <w:pPr>
        <w:pStyle w:val="ListBullet"/>
      </w:pPr>
      <w:r>
        <w:t>图1: 四维度社交计算模型图(4个圈+交叉)</w:t>
      </w:r>
    </w:p>
    <w:p>
      <w:pPr>
        <w:pStyle w:val="ListBullet"/>
      </w:pPr>
      <w:r>
        <w:t>图2: 策略映射流程图(输入&gt;维度计算&gt;策略选择&gt;生成)</w:t>
      </w:r>
    </w:p>
    <w:p>
      <w:pPr>
        <w:pStyle w:val="ListBullet"/>
      </w:pPr>
      <w:r>
        <w:t>图3: 混合架构图(规则层+LLM层+融合层)</w:t>
      </w:r>
    </w:p>
    <w:p>
      <w:pPr>
        <w:pStyle w:val="ListBullet"/>
      </w:pPr>
      <w:r>
        <w:t>找3个典型案例: 拒绝借钱/催报告/向老板提意见 &gt; 完整推理链</w:t>
      </w:r>
    </w:p>
    <w:p>
      <w:r>
        <w:rPr>
          <w:b/>
          <w:color w:val="008000"/>
        </w:rPr>
        <w:t>Day 16 完成标志: 白皮书初稿+3张架构图+3个案例</w:t>
      </w:r>
    </w:p>
    <w:p>
      <w:pPr>
        <w:pStyle w:val="Heading1"/>
      </w:pPr>
      <w:r>
        <w:t>Day 17  周三 6/17 | 竞品报告框架 + 用户需求验证</w:t>
      </w:r>
    </w:p>
    <w:p>
      <w:r>
        <w:rPr>
          <w:color w:val="787878"/>
          <w:sz w:val="20"/>
        </w:rPr>
        <w:t>20:00-22:00 (2h) | 准备竞品报告壳+收集真实用户需求</w:t>
      </w:r>
    </w:p>
    <w:p>
      <w:pPr>
        <w:pStyle w:val="Heading2"/>
      </w:pPr>
      <w:r>
        <w:t>步骤1: 竞品报告框架 (20:00-21:00)</w:t>
      </w:r>
    </w:p>
    <w:p>
      <w:pPr>
        <w:pStyle w:val="ListBullet"/>
      </w:pPr>
      <w:r>
        <w:t>打开 docs/w3/competitive-report.md &gt; 填入框架: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ExpressCoach 竞品深度对比报告</w:t>
        <w:br/>
        <w:t>## 对比模型: ExpressCoach vs DeepSeek(裸) vs GPT-4o vs Claude 3.5</w:t>
        <w:br/>
        <w:t>## 对比维度(5个): 关系感知/策略多样/文化适配/社交得体/表达自然</w:t>
        <w:br/>
        <w:t>## 对比方法: 5场景x4模型=20组输出 | 5维度人工评分x3人交叉验证</w:t>
        <w:br/>
        <w:t>(具体数据等B在Day18-19跑出来再填入)</w:t>
      </w:r>
    </w:p>
    <w:p>
      <w:pPr>
        <w:pStyle w:val="Heading2"/>
      </w:pPr>
      <w:r>
        <w:t>步骤2: 用户需求验证材料 (21:00-22:00)</w:t>
      </w:r>
    </w:p>
    <w:p>
      <w:pPr>
        <w:pStyle w:val="ListBullet"/>
      </w:pPr>
      <w:r>
        <w:t>用 ChatGPT/Claude 搜索并整理:</w:t>
      </w:r>
    </w:p>
    <w:p>
      <w:pPr>
        <w:pStyle w:val="ListBullet"/>
      </w:pPr>
      <w:r>
        <w:t>知乎: "怎么拒绝别人不伤感情" 相关问题+高赞回答</w:t>
      </w:r>
    </w:p>
    <w:p>
      <w:pPr>
        <w:pStyle w:val="ListBullet"/>
      </w:pPr>
      <w:r>
        <w:t>小红书: "职场沟通技巧" 相关笔记</w:t>
      </w:r>
    </w:p>
    <w:p>
      <w:pPr>
        <w:pStyle w:val="ListBullet"/>
      </w:pPr>
      <w:r>
        <w:t>豆瓣: "社交困境" 相关讨论</w:t>
      </w:r>
    </w:p>
    <w:p>
      <w:pPr>
        <w:pStyle w:val="ListBullet"/>
      </w:pPr>
      <w:r>
        <w:t>整理成 notes/w3-user-pain-points.md</w:t>
      </w:r>
    </w:p>
    <w:p>
      <w:pPr>
        <w:pStyle w:val="ListBullet"/>
      </w:pPr>
      <w:r>
        <w:t>列举10个真实用户的社交表达困惑 &gt; 配原文引用 &gt; 说明ExpressCoach如何解决</w:t>
      </w:r>
    </w:p>
    <w:p>
      <w:r>
        <w:rPr>
          <w:b/>
          <w:color w:val="B40000"/>
        </w:rPr>
        <w:t>目的: 答辩时证明"这是一个真实需求，而非我们编造的"</w:t>
      </w:r>
    </w:p>
    <w:p>
      <w:r>
        <w:rPr>
          <w:b/>
          <w:color w:val="008000"/>
        </w:rPr>
        <w:t>Day 17 完成标志: 竞品报告框架+用户需求验证材料</w:t>
      </w:r>
    </w:p>
    <w:p>
      <w:pPr>
        <w:pStyle w:val="Heading1"/>
      </w:pPr>
      <w:r>
        <w:t>Day 18  周四 6/18 | 创新点论证文档</w:t>
      </w:r>
    </w:p>
    <w:p>
      <w:r>
        <w:rPr>
          <w:color w:val="787878"/>
          <w:sz w:val="20"/>
        </w:rPr>
        <w:t>20:00-22:00 (2h) | 写"为什么我们不可替代"——答辩Q4的答案</w:t>
      </w:r>
    </w:p>
    <w:p>
      <w:pPr>
        <w:pStyle w:val="Heading2"/>
      </w:pPr>
      <w:r>
        <w:t>步骤1: 撰写创新点文档 (20:00-21:30)</w:t>
      </w:r>
    </w:p>
    <w:p>
      <w:pPr>
        <w:pStyle w:val="ListBullet"/>
      </w:pPr>
      <w:r>
        <w:t>打开 docs/w3/innovation-claims.md &gt; 写5个创新点，每个配三要素(理论+数据+竞品对比)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ExpressCoach 核心技术不可替代性论证</w:t>
        <w:br/>
        <w:br/>
        <w:t>## 创新点1: 社交关系结构化计算 (重要性5星)</w:t>
        <w:br/>
        <w:t>竞品: 通用LLM不理解"和谁说话"</w:t>
        <w:br/>
        <w:t>我们: 32种关系x3维度 &gt; 策略自动差异化</w:t>
        <w:br/>
        <w:t>证据: 同一场景对5种关系的回复策略完全不同(w2-competitive-baseline.md)</w:t>
        <w:br/>
        <w:br/>
        <w:t>## 创新点2: 三版本策略分化生成 (重要性4星)</w:t>
        <w:br/>
        <w:t>竞品: 给出一个"最佳"答案</w:t>
        <w:br/>
        <w:t>我们: 温和/坚定/高情商三种价值观</w:t>
        <w:br/>
        <w:t>证据: Jaccard差异度均值&lt;0.3，风格鲜明度17.1/20</w:t>
        <w:br/>
        <w:br/>
        <w:t>## 创新点3: 反应预测前瞻 (重要性4星)</w:t>
        <w:br/>
        <w:t>竞品: 只告诉你"怎么说"</w:t>
        <w:br/>
        <w:t>我们: 预测3-5种对方反应+概率+应对建议</w:t>
        <w:br/>
        <w:t>证据: 9组测试合理率88.9%</w:t>
        <w:br/>
        <w:br/>
        <w:t>## 创新点4: 规则+LLM混合架构 (重要性5星)</w:t>
        <w:br/>
        <w:t>纯规则78.9% vs 纯LLM 88.9% vs 混合92.6%</w:t>
        <w:br/>
        <w:t>证据: 18组合x3模式对比数据</w:t>
        <w:br/>
        <w:br/>
        <w:t>## 创新点5: 多Agent对话沙盒 (重要性4星)</w:t>
        <w:br/>
        <w:t>业界热点CrewAI/AutoGen做任务链，我们做社交对话</w:t>
        <w:br/>
        <w:t>教练Agent: 关键时刻介入; 模拟对方: 三种性格可调</w:t>
      </w:r>
    </w:p>
    <w:p>
      <w:pPr>
        <w:pStyle w:val="Heading2"/>
      </w:pPr>
      <w:r>
        <w:t>步骤2: 补充证据链 (21:30-22:00)</w:t>
      </w:r>
    </w:p>
    <w:p>
      <w:pPr>
        <w:ind w:left="567"/>
      </w:pPr>
      <w:r>
        <w:t>☐  每个创新点: 有理论依据(引用论文/技术博客)</w:t>
      </w:r>
    </w:p>
    <w:p>
      <w:pPr>
        <w:ind w:left="567"/>
      </w:pPr>
      <w:r>
        <w:t>☐  每个创新点: 有测试数据(引用测试报告)</w:t>
      </w:r>
    </w:p>
    <w:p>
      <w:pPr>
        <w:ind w:left="567"/>
      </w:pPr>
      <w:r>
        <w:t>☐  每个创新点: 有竞品对比(引用竞品数据)</w:t>
      </w:r>
    </w:p>
    <w:p>
      <w:pPr>
        <w:ind w:left="567"/>
      </w:pPr>
      <w:r>
        <w:t>☐  每个创新点: 有实际案例(引用场景输出)</w:t>
      </w:r>
    </w:p>
    <w:p>
      <w:pPr>
        <w:pStyle w:val="ListBullet"/>
      </w:pPr>
      <w:r>
        <w:t>缺什么补什么 &gt; 标记为"待A/B补充"</w:t>
      </w:r>
    </w:p>
    <w:p>
      <w:r>
        <w:rPr>
          <w:b/>
          <w:color w:val="008000"/>
        </w:rPr>
        <w:t>Day 18 完成标志: 创新点论证文档初稿完成</w:t>
      </w:r>
    </w:p>
    <w:p>
      <w:pPr>
        <w:pStyle w:val="Heading1"/>
      </w:pPr>
      <w:r>
        <w:t>Day 19  周五 6/19 | Demo脚本 + 答辩PPT大纲</w:t>
      </w:r>
    </w:p>
    <w:p>
      <w:r>
        <w:rPr>
          <w:color w:val="787878"/>
          <w:sz w:val="20"/>
        </w:rPr>
        <w:t>20:00-22:00 (2h) | 为W4视频录制做好准备</w:t>
      </w:r>
    </w:p>
    <w:p>
      <w:pPr>
        <w:pStyle w:val="Heading2"/>
      </w:pPr>
      <w:r>
        <w:t>步骤1: 写Demo视频脚本 (20:00-21:00)</w:t>
      </w:r>
    </w:p>
    <w:p>
      <w:pPr>
        <w:pStyle w:val="ListBullet"/>
      </w:pPr>
      <w:r>
        <w:t>打开 docs/w3/demo-script.md &gt; 写5分钟脚本: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ExpressCoach W3 Demo视频脚本(5分钟)</w:t>
        <w:br/>
        <w:t>## 开场(0:00-0:20)</w:t>
        <w:br/>
        <w:t>配音: "你有没有过这种经历——想拒绝朋友借钱却不知道怎么开口？"</w:t>
        <w:br/>
        <w:t>## 核心功能(0:20-2:30)</w:t>
        <w:br/>
        <w:t>0:20-0:50 场景输入&gt;意图识别&gt;关系判断</w:t>
        <w:br/>
        <w:t>0:50-1:30 三版本并行生成&gt;策略对比</w:t>
        <w:br/>
        <w:t>1:30-2:00 反应预测&gt;对方可能怎么回应</w:t>
        <w:br/>
        <w:t>2:00-2:30 沙盒对话演示(引导模式)&gt;双Agent实时对话</w:t>
        <w:br/>
        <w:t>## 技术亮点(2:30-4:00)</w:t>
        <w:br/>
        <w:t>2:30-3:00 社交计算推理链</w:t>
        <w:br/>
        <w:t>3:00-3:30 竞品对比: ExpressCoach vs GPT-4o</w:t>
        <w:br/>
        <w:t>3:30-4:00 数据展示: 准确率/差异度/评分/困境通过率</w:t>
        <w:br/>
        <w:t>## 结尾(4:00-5:00)</w:t>
        <w:br/>
        <w:t>"我们不是在和GPT比谁更会聊，而是比谁更懂社交结构"</w:t>
      </w:r>
    </w:p>
    <w:p>
      <w:pPr>
        <w:pStyle w:val="Heading2"/>
      </w:pPr>
      <w:r>
        <w:t>步骤2: 答辩PPT大纲 (21:00-22:00)</w:t>
      </w:r>
    </w:p>
    <w:p>
      <w:pPr>
        <w:pStyle w:val="ListBullet"/>
      </w:pPr>
      <w:r>
        <w:t>用 PowerPoint 或 Gamma.app 创建初版: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Slide 1:  封面 -- ExpressCoach AI社交表达教练</w:t>
        <w:br/>
        <w:t>Slide 2:  痛点 -- 为什么我们需要社交表达教练</w:t>
        <w:br/>
        <w:t>Slide 3:  方案 -- 4步流水线架构</w:t>
        <w:br/>
        <w:t>Slide 4:  亮点1 -- 社交关系结构化计算(规则+LLM混合)</w:t>
        <w:br/>
        <w:t>Slide 5:  亮点2 -- 三版本策略分化生成</w:t>
        <w:br/>
        <w:t>Slide 6:  亮点3 -- 多Agent对话沙盒</w:t>
        <w:br/>
        <w:t>Slide 7:  数据 -- 准确率/竞品对比/困境通过率</w:t>
        <w:br/>
        <w:t>Slide 8:  竞品 -- 4模型x5场景对比(放B的数据)</w:t>
        <w:br/>
        <w:t>Slide 9:  局限 -- 诚实说明6个已知局限+对策</w:t>
        <w:br/>
        <w:t>Slide 10: 路线图 -- W4-W6计划</w:t>
      </w:r>
    </w:p>
    <w:p>
      <w:pPr>
        <w:pStyle w:val="ListBullet"/>
      </w:pPr>
      <w:r>
        <w:t>保存为 W3_答辩PPT_v1.pptx</w:t>
      </w:r>
    </w:p>
    <w:p>
      <w:r>
        <w:rPr>
          <w:b/>
          <w:color w:val="008000"/>
        </w:rPr>
        <w:t>Day 19 完成标志: Demo脚本+PPT大纲完成</w:t>
      </w:r>
    </w:p>
    <w:p>
      <w:pPr>
        <w:pStyle w:val="Heading1"/>
      </w:pPr>
      <w:r>
        <w:t>Day 20  周六 6/20 (全天) | 文档集中撰写日</w:t>
      </w:r>
    </w:p>
    <w:p>
      <w:r>
        <w:rPr>
          <w:color w:val="787878"/>
          <w:sz w:val="20"/>
        </w:rPr>
        <w:t>全天 9:00-17:00 (8h) | 把一周的空壳文档全部填满</w:t>
      </w:r>
    </w:p>
    <w:p>
      <w:pPr>
        <w:pStyle w:val="Heading2"/>
      </w:pPr>
      <w:r>
        <w:t>上午 9:00-12:00: 技术文档撰写</w:t>
      </w:r>
    </w:p>
    <w:p>
      <w:r>
        <w:rPr>
          <w:b/>
        </w:rPr>
        <w:t>1. 完成社交计算白皮书 (9:00-10:30)</w:t>
      </w:r>
    </w:p>
    <w:p>
      <w:pPr>
        <w:pStyle w:val="ListBullet"/>
      </w:pPr>
      <w:r>
        <w:t>基于A的 notes/w3-social-computing-engine.md 补充: 实际案例/策略矩阵可视化/竞品差异对比</w:t>
      </w:r>
    </w:p>
    <w:p>
      <w:r>
        <w:rPr>
          <w:b/>
        </w:rPr>
        <w:t>2. 完成架构设计文档 (10:30-12:00)</w:t>
      </w:r>
    </w:p>
    <w:p>
      <w:pPr>
        <w:pStyle w:val="ListBullet"/>
      </w:pPr>
      <w:r>
        <w:t>docs/w3/architecture.md: 系统总架构图+模块说明(M1-M8)+数据流+接口规范</w:t>
      </w:r>
    </w:p>
    <w:p>
      <w:pPr>
        <w:pStyle w:val="Heading2"/>
      </w:pPr>
      <w:r>
        <w:t>下午 13:30-15:30: 竞品报告 + 创新点定稿</w:t>
      </w:r>
    </w:p>
    <w:p>
      <w:r>
        <w:rPr>
          <w:b/>
        </w:rPr>
        <w:t>3. 完成竞品对比报告 (13:30-15:00)</w:t>
      </w:r>
    </w:p>
    <w:p>
      <w:pPr>
        <w:pStyle w:val="ListBullet"/>
      </w:pPr>
      <w:r>
        <w:t>基于B的原始数据 &gt; 汇总评分表+画雷达图+并列展示实际输出+写结论</w:t>
      </w:r>
    </w:p>
    <w:p>
      <w:r>
        <w:rPr>
          <w:b/>
        </w:rPr>
        <w:t>4. 完成创新点论证定稿 (15:00-15:30)</w:t>
      </w:r>
    </w:p>
    <w:p>
      <w:pPr>
        <w:pStyle w:val="ListBullet"/>
      </w:pPr>
      <w:r>
        <w:t>确保每个创新点: 理论依据+测试数据+竞品对比</w:t>
      </w:r>
    </w:p>
    <w:p>
      <w:pPr>
        <w:pStyle w:val="Heading2"/>
      </w:pPr>
      <w:r>
        <w:t>下午 15:30-17:00: 数据可视化</w:t>
      </w:r>
    </w:p>
    <w:p>
      <w:pPr>
        <w:pStyle w:val="ListBullet"/>
      </w:pPr>
      <w:r>
        <w:t>用Excel/在线工具制作5张图(导出PNG &gt; docs/w3/figures/):</w:t>
      </w:r>
    </w:p>
    <w:p>
      <w:pPr>
        <w:pStyle w:val="ListBullet"/>
      </w:pPr>
      <w:r>
        <w:t>图1: 意图识别准确率柱状图(5种意图)</w:t>
      </w:r>
    </w:p>
    <w:p>
      <w:pPr>
        <w:pStyle w:val="ListBullet"/>
      </w:pPr>
      <w:r>
        <w:t>图2: 关系判断三模式对比图(规则vsLLMvs混合)</w:t>
      </w:r>
    </w:p>
    <w:p>
      <w:pPr>
        <w:pStyle w:val="ListBullet"/>
      </w:pPr>
      <w:r>
        <w:t>图3: 竞品对比雷达图(5维度)</w:t>
      </w:r>
    </w:p>
    <w:p>
      <w:pPr>
        <w:pStyle w:val="ListBullet"/>
      </w:pPr>
      <w:r>
        <w:t>图4: 社交困境通过率饼图(70%/20%/10%)</w:t>
      </w:r>
    </w:p>
    <w:p>
      <w:pPr>
        <w:pStyle w:val="ListBullet"/>
      </w:pPr>
      <w:r>
        <w:t>图5: 全链路性能趋势图(W1&gt;W2&gt;W3)</w:t>
      </w:r>
    </w:p>
    <w:p>
      <w:r>
        <w:rPr>
          <w:b/>
          <w:color w:val="008000"/>
        </w:rPr>
        <w:t>Day 20 完成标志: 所有文档完成+5张可视化图表</w:t>
      </w:r>
    </w:p>
    <w:p>
      <w:pPr>
        <w:pStyle w:val="Heading1"/>
      </w:pPr>
      <w:r>
        <w:t>Day 21  周日 6/21 (白天) | 最终定稿 + Review + 布置W4</w:t>
      </w:r>
    </w:p>
    <w:p>
      <w:r>
        <w:rPr>
          <w:color w:val="787878"/>
          <w:sz w:val="20"/>
        </w:rPr>
        <w:t>10:00-16:00 (6h) | 收尾</w:t>
      </w:r>
    </w:p>
    <w:p>
      <w:pPr>
        <w:pStyle w:val="Heading2"/>
      </w:pPr>
      <w:r>
        <w:t>上午 10:00-12:00: 全部文档交叉校对</w:t>
      </w:r>
    </w:p>
    <w:p>
      <w:pPr>
        <w:pStyle w:val="ListBullet"/>
      </w:pPr>
      <w:r>
        <w:t>A审C的架构文档 &gt; 检查技术表述是否准确</w:t>
      </w:r>
    </w:p>
    <w:p>
      <w:pPr>
        <w:pStyle w:val="ListBullet"/>
      </w:pPr>
      <w:r>
        <w:t>B审C的竞品报告 &gt; 检查数据是否和原始数据一致</w:t>
      </w:r>
    </w:p>
    <w:p>
      <w:pPr>
        <w:pStyle w:val="ListBullet"/>
      </w:pPr>
      <w:r>
        <w:t>C审A的创新点文档 &gt; 检查论据是否充分</w:t>
      </w:r>
    </w:p>
    <w:p>
      <w:pPr>
        <w:pStyle w:val="ListBullet"/>
      </w:pPr>
      <w:r>
        <w:t>校对后修改 &gt; 定稿 &gt; 转换为PDF</w:t>
      </w:r>
    </w:p>
    <w:p>
      <w:pPr>
        <w:pStyle w:val="Heading2"/>
      </w:pPr>
      <w:r>
        <w:t>下午 13:00-14:00: Bug Bash + 素材积累</w:t>
      </w:r>
    </w:p>
    <w:p>
      <w:pPr>
        <w:pStyle w:val="ListBullet"/>
      </w:pPr>
      <w:r>
        <w:t>全程录屏/截图: 沙盒双Agent对话/全链路输出/竞品对比/评分界面</w:t>
      </w:r>
    </w:p>
    <w:p>
      <w:pPr>
        <w:pStyle w:val="ListBullet"/>
      </w:pPr>
      <w:r>
        <w:t>存到 docs/w3/screenshots/ (W4做视频的素材)</w:t>
      </w:r>
    </w:p>
    <w:p>
      <w:pPr>
        <w:pStyle w:val="Heading2"/>
      </w:pPr>
      <w:r>
        <w:t>下午 14:00-15:00: 更新GitHub + CHANGELOG</w:t>
      </w:r>
    </w:p>
    <w:p>
      <w:pPr>
        <w:pStyle w:val="ListBullet"/>
      </w:pPr>
      <w:r>
        <w:t>更新 README.md (加入W3所有新功能说明)</w:t>
      </w:r>
    </w:p>
    <w:p>
      <w:pPr>
        <w:pStyle w:val="ListBullet"/>
      </w:pPr>
      <w:r>
        <w:t>更新 CHANGELOG.md (W3完整更新记录)</w:t>
      </w:r>
    </w:p>
    <w:p>
      <w:pPr>
        <w:pStyle w:val="ListBullet"/>
      </w:pPr>
      <w:r>
        <w:t>GitHub Projects: 关闭W3 Issue, 创建W4 Issue</w:t>
      </w:r>
    </w:p>
    <w:p>
      <w:pPr>
        <w:pStyle w:val="ListBullet"/>
      </w:pPr>
      <w:r>
        <w:t>确保所有文档已push到GitHub</w:t>
      </w:r>
    </w:p>
    <w:p>
      <w:pPr>
        <w:pStyle w:val="Heading2"/>
      </w:pPr>
      <w:r>
        <w:t>下午 15:00-16:00: 主持W3 Review</w:t>
      </w:r>
    </w:p>
    <w:p>
      <w:r>
        <w:rPr>
          <w:b/>
        </w:rPr>
        <w:t>C主持会议，对照验收清单逐项核对:</w:t>
      </w:r>
    </w:p>
    <w:p>
      <w:pPr>
        <w:pStyle w:val="ListBullet"/>
      </w:pPr>
      <w:r>
        <w:t>议程: A展示沙盒Demo(5min) &gt; B汇报竞品+数据(5min) &gt; C展示文档+图表(3min) &gt; 逐项核对清单(10min) &gt; 讨论W4(10min)</w:t>
      </w:r>
    </w:p>
    <w:p>
      <w:r>
        <w:rPr>
          <w:b/>
        </w:rPr>
        <w:t>C的输出:</w:t>
      </w:r>
    </w:p>
    <w:p>
      <w:pPr>
        <w:pStyle w:val="ListBullet"/>
      </w:pPr>
      <w:r>
        <w:t>docs/w3-review-minutes.md (会议纪要)</w:t>
      </w:r>
    </w:p>
    <w:p>
      <w:pPr>
        <w:pStyle w:val="ListBullet"/>
      </w:pPr>
      <w:r>
        <w:t>GitHub Projects W4 backlog (所有Issue)</w:t>
      </w:r>
    </w:p>
    <w:p>
      <w:pPr>
        <w:pStyle w:val="ListBullet"/>
      </w:pPr>
      <w:r>
        <w:t>群发: W3完成总结 + W4计划</w:t>
      </w:r>
    </w:p>
    <w:p>
      <w:pPr>
        <w:pStyle w:val="Heading1"/>
      </w:pPr>
      <w:r>
        <w:t>成员C W3 验收清单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验证方式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社交计算白皮书完成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docs/w3/social-computing.md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架构设计文档完成(含图)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docs/w3/architecture.md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竞品对比报告完成(含可视化)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docs/w3/competitive-report.md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创新点论证文档完成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docs/w3/innovation-claims.md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用户需求验证报告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notes/w3-user-pain-points.md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C-06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Demo视频脚本完成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docs/w3/demo-script.md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答辩PPT大纲完成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W3_答辩PPT_v1.pptx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C-08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数据可视化图表(5张)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docs/w3/figures/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C-09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案例库100+场景(协同B)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data/cases-w3-complete.json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C-10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所有文档交叉校对完成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A+B审阅确认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C-11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README+CHANGELOG更新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GitHub查看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C-12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W3 Review纪要+W4看板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docs/w3-review-minutes.md</w:t>
            </w:r>
          </w:p>
        </w:tc>
      </w:tr>
    </w:tbl>
    <w:p/>
    <w:p>
      <w:pPr>
        <w:pStyle w:val="Heading1"/>
      </w:pPr>
      <w:r>
        <w:t>C W3 核心产出物清单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文档:</w:t>
        <w:br/>
        <w:t xml:space="preserve">  docs/w3/social-computing.md         (社交计算技术白皮书)</w:t>
        <w:br/>
        <w:t xml:space="preserve">  docs/w3/architecture.md             (系统架构设计文档)</w:t>
        <w:br/>
        <w:t xml:space="preserve">  docs/w3/competitive-report.md       (竞品深度对比报告)</w:t>
        <w:br/>
        <w:t xml:space="preserve">  docs/w3/innovation-claims.md        (核心技术不可替代性论证)</w:t>
        <w:br/>
        <w:t xml:space="preserve">  docs/w3/demo-script.md              (5分钟Demo视频脚本)</w:t>
        <w:br/>
        <w:t xml:space="preserve">  docs/w3-review-minutes.md           (W3 Review纪要)</w:t>
        <w:br/>
        <w:t xml:space="preserve">  notes/w3-user-pain-points.md        (用户需求验证)</w:t>
        <w:br/>
        <w:br/>
        <w:t>图表:</w:t>
        <w:br/>
        <w:t xml:space="preserve">  docs/w3/figures/intent-accuracy.png</w:t>
        <w:br/>
        <w:t xml:space="preserve">  docs/w3/figures/relation-comparison.png</w:t>
        <w:br/>
        <w:t xml:space="preserve">  docs/w3/figures/competitive-radar.png</w:t>
        <w:br/>
        <w:t xml:space="preserve">  docs/w3/figures/dilemma-pass-rate.png</w:t>
        <w:br/>
        <w:t xml:space="preserve">  docs/w3/figures/performance-trend.png</w:t>
        <w:br/>
        <w:br/>
        <w:t>PPT:</w:t>
        <w:br/>
        <w:t xml:space="preserve">  W3_答辩PPT_v1.pptx                  (答辩PPT初版)</w:t>
      </w:r>
    </w:p>
    <w:p>
      <w:r>
        <w:rPr>
          <w:b/>
          <w:color w:val="B40000"/>
          <w:sz w:val="20"/>
        </w:rPr>
        <w:t>验收规则: 某项未通过 &gt; C在下周工作日晚上优先补齐 &gt; 周三前全队确认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